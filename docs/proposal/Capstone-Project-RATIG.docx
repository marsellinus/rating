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92C17" w14:textId="77777777" w:rsidR="00D96D8D" w:rsidRDefault="00571A4C">
      <w:pPr>
        <w:spacing w:after="480"/>
        <w:jc w:val="center"/>
      </w:pPr>
      <w:r>
        <w:rPr>
          <w:b/>
        </w:rPr>
        <w:t>PROPOSAL CAPSTONE PROJECT</w:t>
      </w:r>
    </w:p>
    <w:p w14:paraId="17BD2C53" w14:textId="77777777" w:rsidR="00D96D8D" w:rsidRDefault="00571A4C">
      <w:pPr>
        <w:jc w:val="center"/>
      </w:pPr>
      <w:r>
        <w:rPr>
          <w:b/>
          <w:sz w:val="32"/>
        </w:rPr>
        <w:t>RATIG: Sistem Pemeriksaan Kelelahan Pekerja Berbasis Waktu Reaksi pada Perangkat Android dengan Dukungan Offline-First</w:t>
      </w:r>
    </w:p>
    <w:p w14:paraId="4F5A27F2" w14:textId="77777777" w:rsidR="00D96D8D" w:rsidRDefault="00571A4C">
      <w:pPr>
        <w:spacing w:after="600"/>
        <w:jc w:val="center"/>
      </w:pPr>
      <w:r>
        <w:rPr>
          <w:i/>
        </w:rPr>
        <w:t>(Reaction Time Fatigue)</w:t>
      </w:r>
    </w:p>
    <w:p w14:paraId="50BB46CE" w14:textId="77777777" w:rsidR="00D96D8D" w:rsidRDefault="00571A4C">
      <w:pPr>
        <w:jc w:val="center"/>
      </w:pPr>
      <w:r>
        <w:t>Disusun oleh:</w:t>
      </w:r>
    </w:p>
    <w:p w14:paraId="3B982926" w14:textId="77777777" w:rsidR="00D96D8D" w:rsidRDefault="00571A4C">
      <w:pPr>
        <w:spacing w:after="280"/>
        <w:jc w:val="center"/>
      </w:pPr>
      <w:r>
        <w:rPr>
          <w:b/>
        </w:rPr>
        <w:t>Kelompok Capstone Project</w:t>
      </w:r>
    </w:p>
    <w:tbl>
      <w:tblPr>
        <w:tblW w:w="0" w:type="auto"/>
        <w:jc w:val="center"/>
        <w:tblLook w:val="04A0" w:firstRow="1" w:lastRow="0" w:firstColumn="1" w:lastColumn="0" w:noHBand="0" w:noVBand="1"/>
      </w:tblPr>
      <w:tblGrid>
        <w:gridCol w:w="2646"/>
        <w:gridCol w:w="2646"/>
        <w:gridCol w:w="2646"/>
      </w:tblGrid>
      <w:tr w:rsidR="00D96D8D" w14:paraId="3DF7401D" w14:textId="77777777">
        <w:trPr>
          <w:jc w:val="center"/>
        </w:trPr>
        <w:tc>
          <w:tcPr>
            <w:tcW w:w="2646" w:type="dxa"/>
          </w:tcPr>
          <w:p w14:paraId="576F6840" w14:textId="77777777" w:rsidR="00D96D8D" w:rsidRDefault="00571A4C">
            <w:pPr>
              <w:spacing w:after="40"/>
              <w:jc w:val="right"/>
            </w:pPr>
            <w:r>
              <w:t>1.</w:t>
            </w:r>
          </w:p>
        </w:tc>
        <w:tc>
          <w:tcPr>
            <w:tcW w:w="2646" w:type="dxa"/>
          </w:tcPr>
          <w:p w14:paraId="67FF4A18" w14:textId="77777777" w:rsidR="00D96D8D" w:rsidRDefault="00571A4C">
            <w:pPr>
              <w:spacing w:after="40"/>
            </w:pPr>
            <w:r>
              <w:t>Nama Anggota 1</w:t>
            </w:r>
          </w:p>
        </w:tc>
        <w:tc>
          <w:tcPr>
            <w:tcW w:w="2646" w:type="dxa"/>
          </w:tcPr>
          <w:p w14:paraId="47CA7BAC" w14:textId="77777777" w:rsidR="00D96D8D" w:rsidRDefault="00571A4C">
            <w:pPr>
              <w:spacing w:after="40"/>
            </w:pPr>
            <w:r>
              <w:t>0000000001</w:t>
            </w:r>
          </w:p>
        </w:tc>
      </w:tr>
      <w:tr w:rsidR="00D96D8D" w14:paraId="527BAEA1" w14:textId="77777777">
        <w:trPr>
          <w:jc w:val="center"/>
        </w:trPr>
        <w:tc>
          <w:tcPr>
            <w:tcW w:w="2646" w:type="dxa"/>
          </w:tcPr>
          <w:p w14:paraId="51636F14" w14:textId="77777777" w:rsidR="00D96D8D" w:rsidRDefault="00571A4C">
            <w:pPr>
              <w:spacing w:after="40"/>
              <w:jc w:val="right"/>
            </w:pPr>
            <w:r>
              <w:t>2.</w:t>
            </w:r>
          </w:p>
        </w:tc>
        <w:tc>
          <w:tcPr>
            <w:tcW w:w="2646" w:type="dxa"/>
          </w:tcPr>
          <w:p w14:paraId="6EA9243C" w14:textId="77777777" w:rsidR="00D96D8D" w:rsidRDefault="00571A4C">
            <w:pPr>
              <w:spacing w:after="40"/>
            </w:pPr>
            <w:r>
              <w:t xml:space="preserve">Nama </w:t>
            </w:r>
            <w:r>
              <w:t>Anggota 2</w:t>
            </w:r>
          </w:p>
        </w:tc>
        <w:tc>
          <w:tcPr>
            <w:tcW w:w="2646" w:type="dxa"/>
          </w:tcPr>
          <w:p w14:paraId="69E0070F" w14:textId="77777777" w:rsidR="00D96D8D" w:rsidRDefault="00571A4C">
            <w:pPr>
              <w:spacing w:after="40"/>
            </w:pPr>
            <w:r>
              <w:t>0000000002</w:t>
            </w:r>
          </w:p>
        </w:tc>
      </w:tr>
      <w:tr w:rsidR="00D96D8D" w14:paraId="67562DE7" w14:textId="77777777">
        <w:trPr>
          <w:jc w:val="center"/>
        </w:trPr>
        <w:tc>
          <w:tcPr>
            <w:tcW w:w="2646" w:type="dxa"/>
          </w:tcPr>
          <w:p w14:paraId="6DE72AB5" w14:textId="77777777" w:rsidR="00D96D8D" w:rsidRDefault="00571A4C">
            <w:pPr>
              <w:spacing w:after="40"/>
              <w:jc w:val="right"/>
            </w:pPr>
            <w:r>
              <w:t>3.</w:t>
            </w:r>
          </w:p>
        </w:tc>
        <w:tc>
          <w:tcPr>
            <w:tcW w:w="2646" w:type="dxa"/>
          </w:tcPr>
          <w:p w14:paraId="585E41E3" w14:textId="77777777" w:rsidR="00D96D8D" w:rsidRDefault="00571A4C">
            <w:pPr>
              <w:spacing w:after="40"/>
            </w:pPr>
            <w:r>
              <w:t>Nama Anggota 3</w:t>
            </w:r>
          </w:p>
        </w:tc>
        <w:tc>
          <w:tcPr>
            <w:tcW w:w="2646" w:type="dxa"/>
          </w:tcPr>
          <w:p w14:paraId="33127D1A" w14:textId="77777777" w:rsidR="00D96D8D" w:rsidRDefault="00571A4C">
            <w:pPr>
              <w:spacing w:after="40"/>
            </w:pPr>
            <w:r>
              <w:t>0000000003</w:t>
            </w:r>
          </w:p>
        </w:tc>
      </w:tr>
    </w:tbl>
    <w:p w14:paraId="702BE07D" w14:textId="77777777" w:rsidR="00D96D8D" w:rsidRDefault="00D96D8D">
      <w:pPr>
        <w:spacing w:after="480"/>
      </w:pPr>
    </w:p>
    <w:p w14:paraId="5E5018FD" w14:textId="77777777" w:rsidR="00D96D8D" w:rsidRDefault="00571A4C">
      <w:pPr>
        <w:spacing w:after="40"/>
        <w:jc w:val="center"/>
      </w:pPr>
      <w:r>
        <w:rPr>
          <w:b/>
          <w:sz w:val="26"/>
        </w:rPr>
        <w:t>PROGRAM STUDI INFORMATIKA</w:t>
      </w:r>
    </w:p>
    <w:p w14:paraId="41DB8C3C" w14:textId="77777777" w:rsidR="00D96D8D" w:rsidRDefault="00571A4C">
      <w:pPr>
        <w:spacing w:after="40"/>
        <w:jc w:val="center"/>
      </w:pPr>
      <w:r>
        <w:rPr>
          <w:b/>
          <w:sz w:val="26"/>
        </w:rPr>
        <w:t>FAKULTAS TEKNIK</w:t>
      </w:r>
    </w:p>
    <w:p w14:paraId="1E9FA9F9" w14:textId="77777777" w:rsidR="00D96D8D" w:rsidRDefault="00571A4C">
      <w:pPr>
        <w:spacing w:after="40"/>
        <w:jc w:val="center"/>
      </w:pPr>
      <w:r>
        <w:rPr>
          <w:b/>
          <w:sz w:val="26"/>
        </w:rPr>
        <w:t>UNIVERSITAS SILIWANGI</w:t>
      </w:r>
    </w:p>
    <w:p w14:paraId="6E487691" w14:textId="77777777" w:rsidR="00D96D8D" w:rsidRDefault="00571A4C">
      <w:pPr>
        <w:jc w:val="center"/>
      </w:pPr>
      <w:r>
        <w:rPr>
          <w:b/>
          <w:sz w:val="26"/>
        </w:rPr>
        <w:t>2026</w:t>
      </w:r>
    </w:p>
    <w:p w14:paraId="6CF992F5" w14:textId="77777777" w:rsidR="00D96D8D" w:rsidRDefault="00571A4C">
      <w:r>
        <w:br w:type="page"/>
      </w:r>
    </w:p>
    <w:p w14:paraId="3D87ABA1" w14:textId="77777777" w:rsidR="00D96D8D" w:rsidRDefault="00571A4C">
      <w:pPr>
        <w:pStyle w:val="Heading1"/>
        <w:spacing w:before="280" w:after="160"/>
      </w:pPr>
      <w:bookmarkStart w:id="0" w:name="_Toc242484880"/>
      <w:r>
        <w:rPr>
          <w:rFonts w:ascii="Times New Roman" w:eastAsia="Times New Roman" w:hAnsi="Times New Roman"/>
          <w:color w:val="000000"/>
        </w:rPr>
        <w:lastRenderedPageBreak/>
        <w:t>DAFTAR ISI</w:t>
      </w:r>
      <w:bookmarkEnd w:id="0"/>
    </w:p>
    <w:p w14:paraId="40F6E177" w14:textId="61E3CD57" w:rsidR="00571A4C" w:rsidRDefault="00571A4C">
      <w:pPr>
        <w:pStyle w:val="TOC1"/>
        <w:tabs>
          <w:tab w:val="right" w:leader="dot" w:pos="7927"/>
        </w:tabs>
        <w:rPr>
          <w:rFonts w:asciiTheme="minorHAnsi" w:eastAsiaTheme="minorEastAsia" w:hAnsiTheme="minorHAnsi"/>
          <w:noProof/>
          <w:sz w:val="22"/>
        </w:rPr>
      </w:pPr>
      <w:r>
        <w:fldChar w:fldCharType="begin"/>
      </w:r>
      <w:r>
        <w:instrText>TOC \o "1-3" \h \z \u</w:instrText>
      </w:r>
      <w:r>
        <w:fldChar w:fldCharType="separate"/>
      </w:r>
      <w:hyperlink w:anchor="_Toc242484880" w:history="1">
        <w:r w:rsidRPr="00550568">
          <w:rPr>
            <w:rStyle w:val="Hyperlink"/>
            <w:noProof/>
          </w:rPr>
          <w:t>DAFTAR ISI</w:t>
        </w:r>
        <w:r>
          <w:rPr>
            <w:noProof/>
            <w:webHidden/>
          </w:rPr>
          <w:tab/>
        </w:r>
        <w:r>
          <w:rPr>
            <w:noProof/>
            <w:webHidden/>
          </w:rPr>
          <w:fldChar w:fldCharType="begin"/>
        </w:r>
        <w:r>
          <w:rPr>
            <w:noProof/>
            <w:webHidden/>
          </w:rPr>
          <w:instrText xml:space="preserve"> PAGEREF _Toc242484880 \h </w:instrText>
        </w:r>
        <w:r>
          <w:rPr>
            <w:noProof/>
            <w:webHidden/>
          </w:rPr>
        </w:r>
        <w:r>
          <w:rPr>
            <w:noProof/>
            <w:webHidden/>
          </w:rPr>
          <w:fldChar w:fldCharType="separate"/>
        </w:r>
        <w:r>
          <w:rPr>
            <w:noProof/>
            <w:webHidden/>
          </w:rPr>
          <w:t>2</w:t>
        </w:r>
        <w:r>
          <w:rPr>
            <w:noProof/>
            <w:webHidden/>
          </w:rPr>
          <w:fldChar w:fldCharType="end"/>
        </w:r>
      </w:hyperlink>
    </w:p>
    <w:p w14:paraId="5A345FA1" w14:textId="103DA638" w:rsidR="00571A4C" w:rsidRDefault="00571A4C">
      <w:pPr>
        <w:pStyle w:val="TOC1"/>
        <w:tabs>
          <w:tab w:val="right" w:leader="dot" w:pos="7927"/>
        </w:tabs>
        <w:rPr>
          <w:rFonts w:asciiTheme="minorHAnsi" w:eastAsiaTheme="minorEastAsia" w:hAnsiTheme="minorHAnsi"/>
          <w:noProof/>
          <w:sz w:val="22"/>
        </w:rPr>
      </w:pPr>
      <w:hyperlink w:anchor="_Toc242484881" w:history="1">
        <w:r w:rsidRPr="00550568">
          <w:rPr>
            <w:rStyle w:val="Hyperlink"/>
            <w:noProof/>
          </w:rPr>
          <w:t>BAB I  PENDAHULUAN</w:t>
        </w:r>
        <w:r>
          <w:rPr>
            <w:noProof/>
            <w:webHidden/>
          </w:rPr>
          <w:tab/>
        </w:r>
        <w:r>
          <w:rPr>
            <w:noProof/>
            <w:webHidden/>
          </w:rPr>
          <w:fldChar w:fldCharType="begin"/>
        </w:r>
        <w:r>
          <w:rPr>
            <w:noProof/>
            <w:webHidden/>
          </w:rPr>
          <w:instrText xml:space="preserve"> PAGEREF _Toc242484881 \h </w:instrText>
        </w:r>
        <w:r>
          <w:rPr>
            <w:noProof/>
            <w:webHidden/>
          </w:rPr>
        </w:r>
        <w:r>
          <w:rPr>
            <w:noProof/>
            <w:webHidden/>
          </w:rPr>
          <w:fldChar w:fldCharType="separate"/>
        </w:r>
        <w:r>
          <w:rPr>
            <w:noProof/>
            <w:webHidden/>
          </w:rPr>
          <w:t>4</w:t>
        </w:r>
        <w:r>
          <w:rPr>
            <w:noProof/>
            <w:webHidden/>
          </w:rPr>
          <w:fldChar w:fldCharType="end"/>
        </w:r>
      </w:hyperlink>
    </w:p>
    <w:p w14:paraId="264595AE" w14:textId="57CB2A75" w:rsidR="00571A4C" w:rsidRDefault="00571A4C">
      <w:pPr>
        <w:pStyle w:val="TOC2"/>
        <w:tabs>
          <w:tab w:val="right" w:leader="dot" w:pos="7927"/>
        </w:tabs>
        <w:rPr>
          <w:rFonts w:asciiTheme="minorHAnsi" w:eastAsiaTheme="minorEastAsia" w:hAnsiTheme="minorHAnsi"/>
          <w:noProof/>
          <w:sz w:val="22"/>
        </w:rPr>
      </w:pPr>
      <w:hyperlink w:anchor="_Toc242484882" w:history="1">
        <w:r w:rsidRPr="00550568">
          <w:rPr>
            <w:rStyle w:val="Hyperlink"/>
            <w:noProof/>
          </w:rPr>
          <w:t>1.1  Judul Proyek</w:t>
        </w:r>
        <w:r>
          <w:rPr>
            <w:noProof/>
            <w:webHidden/>
          </w:rPr>
          <w:tab/>
        </w:r>
        <w:r>
          <w:rPr>
            <w:noProof/>
            <w:webHidden/>
          </w:rPr>
          <w:fldChar w:fldCharType="begin"/>
        </w:r>
        <w:r>
          <w:rPr>
            <w:noProof/>
            <w:webHidden/>
          </w:rPr>
          <w:instrText xml:space="preserve"> PAGEREF _Toc242484882 \h </w:instrText>
        </w:r>
        <w:r>
          <w:rPr>
            <w:noProof/>
            <w:webHidden/>
          </w:rPr>
        </w:r>
        <w:r>
          <w:rPr>
            <w:noProof/>
            <w:webHidden/>
          </w:rPr>
          <w:fldChar w:fldCharType="separate"/>
        </w:r>
        <w:r>
          <w:rPr>
            <w:noProof/>
            <w:webHidden/>
          </w:rPr>
          <w:t>4</w:t>
        </w:r>
        <w:r>
          <w:rPr>
            <w:noProof/>
            <w:webHidden/>
          </w:rPr>
          <w:fldChar w:fldCharType="end"/>
        </w:r>
      </w:hyperlink>
    </w:p>
    <w:p w14:paraId="568C0728" w14:textId="57CA046D" w:rsidR="00571A4C" w:rsidRDefault="00571A4C">
      <w:pPr>
        <w:pStyle w:val="TOC2"/>
        <w:tabs>
          <w:tab w:val="right" w:leader="dot" w:pos="7927"/>
        </w:tabs>
        <w:rPr>
          <w:rFonts w:asciiTheme="minorHAnsi" w:eastAsiaTheme="minorEastAsia" w:hAnsiTheme="minorHAnsi"/>
          <w:noProof/>
          <w:sz w:val="22"/>
        </w:rPr>
      </w:pPr>
      <w:hyperlink w:anchor="_Toc242484883" w:history="1">
        <w:r w:rsidRPr="00550568">
          <w:rPr>
            <w:rStyle w:val="Hyperlink"/>
            <w:noProof/>
          </w:rPr>
          <w:t>1.2  Latar Belakang dan Identifikasi Masalah</w:t>
        </w:r>
        <w:r>
          <w:rPr>
            <w:noProof/>
            <w:webHidden/>
          </w:rPr>
          <w:tab/>
        </w:r>
        <w:r>
          <w:rPr>
            <w:noProof/>
            <w:webHidden/>
          </w:rPr>
          <w:fldChar w:fldCharType="begin"/>
        </w:r>
        <w:r>
          <w:rPr>
            <w:noProof/>
            <w:webHidden/>
          </w:rPr>
          <w:instrText xml:space="preserve"> PAGEREF _Toc242484883 \h </w:instrText>
        </w:r>
        <w:r>
          <w:rPr>
            <w:noProof/>
            <w:webHidden/>
          </w:rPr>
        </w:r>
        <w:r>
          <w:rPr>
            <w:noProof/>
            <w:webHidden/>
          </w:rPr>
          <w:fldChar w:fldCharType="separate"/>
        </w:r>
        <w:r>
          <w:rPr>
            <w:noProof/>
            <w:webHidden/>
          </w:rPr>
          <w:t>4</w:t>
        </w:r>
        <w:r>
          <w:rPr>
            <w:noProof/>
            <w:webHidden/>
          </w:rPr>
          <w:fldChar w:fldCharType="end"/>
        </w:r>
      </w:hyperlink>
    </w:p>
    <w:p w14:paraId="54FB664B" w14:textId="06B9A625" w:rsidR="00571A4C" w:rsidRDefault="00571A4C">
      <w:pPr>
        <w:pStyle w:val="TOC2"/>
        <w:tabs>
          <w:tab w:val="right" w:leader="dot" w:pos="7927"/>
        </w:tabs>
        <w:rPr>
          <w:rFonts w:asciiTheme="minorHAnsi" w:eastAsiaTheme="minorEastAsia" w:hAnsiTheme="minorHAnsi"/>
          <w:noProof/>
          <w:sz w:val="22"/>
        </w:rPr>
      </w:pPr>
      <w:hyperlink w:anchor="_Toc242484884" w:history="1">
        <w:r w:rsidRPr="00550568">
          <w:rPr>
            <w:rStyle w:val="Hyperlink"/>
            <w:noProof/>
          </w:rPr>
          <w:t>1.3  Rumusan Masalah</w:t>
        </w:r>
        <w:r>
          <w:rPr>
            <w:noProof/>
            <w:webHidden/>
          </w:rPr>
          <w:tab/>
        </w:r>
        <w:r>
          <w:rPr>
            <w:noProof/>
            <w:webHidden/>
          </w:rPr>
          <w:fldChar w:fldCharType="begin"/>
        </w:r>
        <w:r>
          <w:rPr>
            <w:noProof/>
            <w:webHidden/>
          </w:rPr>
          <w:instrText xml:space="preserve"> PAGEREF _Toc242484884 \h </w:instrText>
        </w:r>
        <w:r>
          <w:rPr>
            <w:noProof/>
            <w:webHidden/>
          </w:rPr>
        </w:r>
        <w:r>
          <w:rPr>
            <w:noProof/>
            <w:webHidden/>
          </w:rPr>
          <w:fldChar w:fldCharType="separate"/>
        </w:r>
        <w:r>
          <w:rPr>
            <w:noProof/>
            <w:webHidden/>
          </w:rPr>
          <w:t>5</w:t>
        </w:r>
        <w:r>
          <w:rPr>
            <w:noProof/>
            <w:webHidden/>
          </w:rPr>
          <w:fldChar w:fldCharType="end"/>
        </w:r>
      </w:hyperlink>
    </w:p>
    <w:p w14:paraId="4B902024" w14:textId="7D4468ED" w:rsidR="00571A4C" w:rsidRDefault="00571A4C">
      <w:pPr>
        <w:pStyle w:val="TOC2"/>
        <w:tabs>
          <w:tab w:val="right" w:leader="dot" w:pos="7927"/>
        </w:tabs>
        <w:rPr>
          <w:rFonts w:asciiTheme="minorHAnsi" w:eastAsiaTheme="minorEastAsia" w:hAnsiTheme="minorHAnsi"/>
          <w:noProof/>
          <w:sz w:val="22"/>
        </w:rPr>
      </w:pPr>
      <w:hyperlink w:anchor="_Toc242484885" w:history="1">
        <w:r w:rsidRPr="00550568">
          <w:rPr>
            <w:rStyle w:val="Hyperlink"/>
            <w:noProof/>
          </w:rPr>
          <w:t>1.4  Tujuan</w:t>
        </w:r>
        <w:r>
          <w:rPr>
            <w:noProof/>
            <w:webHidden/>
          </w:rPr>
          <w:tab/>
        </w:r>
        <w:r>
          <w:rPr>
            <w:noProof/>
            <w:webHidden/>
          </w:rPr>
          <w:fldChar w:fldCharType="begin"/>
        </w:r>
        <w:r>
          <w:rPr>
            <w:noProof/>
            <w:webHidden/>
          </w:rPr>
          <w:instrText xml:space="preserve"> PAGEREF _Toc242484885 \h </w:instrText>
        </w:r>
        <w:r>
          <w:rPr>
            <w:noProof/>
            <w:webHidden/>
          </w:rPr>
        </w:r>
        <w:r>
          <w:rPr>
            <w:noProof/>
            <w:webHidden/>
          </w:rPr>
          <w:fldChar w:fldCharType="separate"/>
        </w:r>
        <w:r>
          <w:rPr>
            <w:noProof/>
            <w:webHidden/>
          </w:rPr>
          <w:t>5</w:t>
        </w:r>
        <w:r>
          <w:rPr>
            <w:noProof/>
            <w:webHidden/>
          </w:rPr>
          <w:fldChar w:fldCharType="end"/>
        </w:r>
      </w:hyperlink>
    </w:p>
    <w:p w14:paraId="732DD732" w14:textId="1C5C983C" w:rsidR="00571A4C" w:rsidRDefault="00571A4C">
      <w:pPr>
        <w:pStyle w:val="TOC2"/>
        <w:tabs>
          <w:tab w:val="right" w:leader="dot" w:pos="7927"/>
        </w:tabs>
        <w:rPr>
          <w:rFonts w:asciiTheme="minorHAnsi" w:eastAsiaTheme="minorEastAsia" w:hAnsiTheme="minorHAnsi"/>
          <w:noProof/>
          <w:sz w:val="22"/>
        </w:rPr>
      </w:pPr>
      <w:hyperlink w:anchor="_Toc242484886" w:history="1">
        <w:r w:rsidRPr="00550568">
          <w:rPr>
            <w:rStyle w:val="Hyperlink"/>
            <w:noProof/>
          </w:rPr>
          <w:t>1.5  Manfaat</w:t>
        </w:r>
        <w:r>
          <w:rPr>
            <w:noProof/>
            <w:webHidden/>
          </w:rPr>
          <w:tab/>
        </w:r>
        <w:r>
          <w:rPr>
            <w:noProof/>
            <w:webHidden/>
          </w:rPr>
          <w:fldChar w:fldCharType="begin"/>
        </w:r>
        <w:r>
          <w:rPr>
            <w:noProof/>
            <w:webHidden/>
          </w:rPr>
          <w:instrText xml:space="preserve"> PAGEREF _Toc242484886 \h </w:instrText>
        </w:r>
        <w:r>
          <w:rPr>
            <w:noProof/>
            <w:webHidden/>
          </w:rPr>
        </w:r>
        <w:r>
          <w:rPr>
            <w:noProof/>
            <w:webHidden/>
          </w:rPr>
          <w:fldChar w:fldCharType="separate"/>
        </w:r>
        <w:r>
          <w:rPr>
            <w:noProof/>
            <w:webHidden/>
          </w:rPr>
          <w:t>5</w:t>
        </w:r>
        <w:r>
          <w:rPr>
            <w:noProof/>
            <w:webHidden/>
          </w:rPr>
          <w:fldChar w:fldCharType="end"/>
        </w:r>
      </w:hyperlink>
    </w:p>
    <w:p w14:paraId="40A59C5D" w14:textId="113C95D8" w:rsidR="00571A4C" w:rsidRDefault="00571A4C">
      <w:pPr>
        <w:pStyle w:val="TOC2"/>
        <w:tabs>
          <w:tab w:val="right" w:leader="dot" w:pos="7927"/>
        </w:tabs>
        <w:rPr>
          <w:rFonts w:asciiTheme="minorHAnsi" w:eastAsiaTheme="minorEastAsia" w:hAnsiTheme="minorHAnsi"/>
          <w:noProof/>
          <w:sz w:val="22"/>
        </w:rPr>
      </w:pPr>
      <w:hyperlink w:anchor="_Toc242484887" w:history="1">
        <w:r w:rsidRPr="00550568">
          <w:rPr>
            <w:rStyle w:val="Hyperlink"/>
            <w:noProof/>
          </w:rPr>
          <w:t>1.6  Batasan Masalah</w:t>
        </w:r>
        <w:r>
          <w:rPr>
            <w:noProof/>
            <w:webHidden/>
          </w:rPr>
          <w:tab/>
        </w:r>
        <w:r>
          <w:rPr>
            <w:noProof/>
            <w:webHidden/>
          </w:rPr>
          <w:fldChar w:fldCharType="begin"/>
        </w:r>
        <w:r>
          <w:rPr>
            <w:noProof/>
            <w:webHidden/>
          </w:rPr>
          <w:instrText xml:space="preserve"> PAGEREF _Toc242484887 \h </w:instrText>
        </w:r>
        <w:r>
          <w:rPr>
            <w:noProof/>
            <w:webHidden/>
          </w:rPr>
        </w:r>
        <w:r>
          <w:rPr>
            <w:noProof/>
            <w:webHidden/>
          </w:rPr>
          <w:fldChar w:fldCharType="separate"/>
        </w:r>
        <w:r>
          <w:rPr>
            <w:noProof/>
            <w:webHidden/>
          </w:rPr>
          <w:t>6</w:t>
        </w:r>
        <w:r>
          <w:rPr>
            <w:noProof/>
            <w:webHidden/>
          </w:rPr>
          <w:fldChar w:fldCharType="end"/>
        </w:r>
      </w:hyperlink>
    </w:p>
    <w:p w14:paraId="2C6C77B9" w14:textId="7BDAE3C9" w:rsidR="00571A4C" w:rsidRDefault="00571A4C">
      <w:pPr>
        <w:pStyle w:val="TOC1"/>
        <w:tabs>
          <w:tab w:val="right" w:leader="dot" w:pos="7927"/>
        </w:tabs>
        <w:rPr>
          <w:rFonts w:asciiTheme="minorHAnsi" w:eastAsiaTheme="minorEastAsia" w:hAnsiTheme="minorHAnsi"/>
          <w:noProof/>
          <w:sz w:val="22"/>
        </w:rPr>
      </w:pPr>
      <w:hyperlink w:anchor="_Toc242484888" w:history="1">
        <w:r w:rsidRPr="00550568">
          <w:rPr>
            <w:rStyle w:val="Hyperlink"/>
            <w:noProof/>
          </w:rPr>
          <w:t>BAB II  TINJAUAN PUSTAKA</w:t>
        </w:r>
        <w:r>
          <w:rPr>
            <w:noProof/>
            <w:webHidden/>
          </w:rPr>
          <w:tab/>
        </w:r>
        <w:r>
          <w:rPr>
            <w:noProof/>
            <w:webHidden/>
          </w:rPr>
          <w:fldChar w:fldCharType="begin"/>
        </w:r>
        <w:r>
          <w:rPr>
            <w:noProof/>
            <w:webHidden/>
          </w:rPr>
          <w:instrText xml:space="preserve"> PAGEREF _Toc242484888 \h </w:instrText>
        </w:r>
        <w:r>
          <w:rPr>
            <w:noProof/>
            <w:webHidden/>
          </w:rPr>
        </w:r>
        <w:r>
          <w:rPr>
            <w:noProof/>
            <w:webHidden/>
          </w:rPr>
          <w:fldChar w:fldCharType="separate"/>
        </w:r>
        <w:r>
          <w:rPr>
            <w:noProof/>
            <w:webHidden/>
          </w:rPr>
          <w:t>7</w:t>
        </w:r>
        <w:r>
          <w:rPr>
            <w:noProof/>
            <w:webHidden/>
          </w:rPr>
          <w:fldChar w:fldCharType="end"/>
        </w:r>
      </w:hyperlink>
    </w:p>
    <w:p w14:paraId="5839C92D" w14:textId="478077FA" w:rsidR="00571A4C" w:rsidRDefault="00571A4C">
      <w:pPr>
        <w:pStyle w:val="TOC2"/>
        <w:tabs>
          <w:tab w:val="right" w:leader="dot" w:pos="7927"/>
        </w:tabs>
        <w:rPr>
          <w:rFonts w:asciiTheme="minorHAnsi" w:eastAsiaTheme="minorEastAsia" w:hAnsiTheme="minorHAnsi"/>
          <w:noProof/>
          <w:sz w:val="22"/>
        </w:rPr>
      </w:pPr>
      <w:hyperlink w:anchor="_Toc242484889" w:history="1">
        <w:r w:rsidRPr="00550568">
          <w:rPr>
            <w:rStyle w:val="Hyperlink"/>
            <w:noProof/>
          </w:rPr>
          <w:t>2.1  Kelelahan Kerja dan Waktu Reaksi</w:t>
        </w:r>
        <w:r>
          <w:rPr>
            <w:noProof/>
            <w:webHidden/>
          </w:rPr>
          <w:tab/>
        </w:r>
        <w:r>
          <w:rPr>
            <w:noProof/>
            <w:webHidden/>
          </w:rPr>
          <w:fldChar w:fldCharType="begin"/>
        </w:r>
        <w:r>
          <w:rPr>
            <w:noProof/>
            <w:webHidden/>
          </w:rPr>
          <w:instrText xml:space="preserve"> PAGEREF _Toc242484889 \h </w:instrText>
        </w:r>
        <w:r>
          <w:rPr>
            <w:noProof/>
            <w:webHidden/>
          </w:rPr>
        </w:r>
        <w:r>
          <w:rPr>
            <w:noProof/>
            <w:webHidden/>
          </w:rPr>
          <w:fldChar w:fldCharType="separate"/>
        </w:r>
        <w:r>
          <w:rPr>
            <w:noProof/>
            <w:webHidden/>
          </w:rPr>
          <w:t>7</w:t>
        </w:r>
        <w:r>
          <w:rPr>
            <w:noProof/>
            <w:webHidden/>
          </w:rPr>
          <w:fldChar w:fldCharType="end"/>
        </w:r>
      </w:hyperlink>
    </w:p>
    <w:p w14:paraId="3BE79C70" w14:textId="07185B25" w:rsidR="00571A4C" w:rsidRDefault="00571A4C">
      <w:pPr>
        <w:pStyle w:val="TOC2"/>
        <w:tabs>
          <w:tab w:val="right" w:leader="dot" w:pos="7927"/>
        </w:tabs>
        <w:rPr>
          <w:rFonts w:asciiTheme="minorHAnsi" w:eastAsiaTheme="minorEastAsia" w:hAnsiTheme="minorHAnsi"/>
          <w:noProof/>
          <w:sz w:val="22"/>
        </w:rPr>
      </w:pPr>
      <w:hyperlink w:anchor="_Toc242484890" w:history="1">
        <w:r w:rsidRPr="00550568">
          <w:rPr>
            <w:rStyle w:val="Hyperlink"/>
            <w:noProof/>
          </w:rPr>
          <w:t>2.2  Benchmark Solusi</w:t>
        </w:r>
        <w:r>
          <w:rPr>
            <w:noProof/>
            <w:webHidden/>
          </w:rPr>
          <w:tab/>
        </w:r>
        <w:r>
          <w:rPr>
            <w:noProof/>
            <w:webHidden/>
          </w:rPr>
          <w:fldChar w:fldCharType="begin"/>
        </w:r>
        <w:r>
          <w:rPr>
            <w:noProof/>
            <w:webHidden/>
          </w:rPr>
          <w:instrText xml:space="preserve"> PAGEREF _Toc242484890 \h </w:instrText>
        </w:r>
        <w:r>
          <w:rPr>
            <w:noProof/>
            <w:webHidden/>
          </w:rPr>
        </w:r>
        <w:r>
          <w:rPr>
            <w:noProof/>
            <w:webHidden/>
          </w:rPr>
          <w:fldChar w:fldCharType="separate"/>
        </w:r>
        <w:r>
          <w:rPr>
            <w:noProof/>
            <w:webHidden/>
          </w:rPr>
          <w:t>7</w:t>
        </w:r>
        <w:r>
          <w:rPr>
            <w:noProof/>
            <w:webHidden/>
          </w:rPr>
          <w:fldChar w:fldCharType="end"/>
        </w:r>
      </w:hyperlink>
    </w:p>
    <w:p w14:paraId="3F694D67" w14:textId="2CCB2808" w:rsidR="00571A4C" w:rsidRDefault="00571A4C">
      <w:pPr>
        <w:pStyle w:val="TOC2"/>
        <w:tabs>
          <w:tab w:val="right" w:leader="dot" w:pos="7927"/>
        </w:tabs>
        <w:rPr>
          <w:rFonts w:asciiTheme="minorHAnsi" w:eastAsiaTheme="minorEastAsia" w:hAnsiTheme="minorHAnsi"/>
          <w:noProof/>
          <w:sz w:val="22"/>
        </w:rPr>
      </w:pPr>
      <w:hyperlink w:anchor="_Toc242484891" w:history="1">
        <w:r w:rsidRPr="00550568">
          <w:rPr>
            <w:rStyle w:val="Hyperlink"/>
            <w:noProof/>
          </w:rPr>
          <w:t>2.3  Landasan Teori</w:t>
        </w:r>
        <w:r>
          <w:rPr>
            <w:noProof/>
            <w:webHidden/>
          </w:rPr>
          <w:tab/>
        </w:r>
        <w:r>
          <w:rPr>
            <w:noProof/>
            <w:webHidden/>
          </w:rPr>
          <w:fldChar w:fldCharType="begin"/>
        </w:r>
        <w:r>
          <w:rPr>
            <w:noProof/>
            <w:webHidden/>
          </w:rPr>
          <w:instrText xml:space="preserve"> PAGEREF _Toc242484891 \h </w:instrText>
        </w:r>
        <w:r>
          <w:rPr>
            <w:noProof/>
            <w:webHidden/>
          </w:rPr>
        </w:r>
        <w:r>
          <w:rPr>
            <w:noProof/>
            <w:webHidden/>
          </w:rPr>
          <w:fldChar w:fldCharType="separate"/>
        </w:r>
        <w:r>
          <w:rPr>
            <w:noProof/>
            <w:webHidden/>
          </w:rPr>
          <w:t>7</w:t>
        </w:r>
        <w:r>
          <w:rPr>
            <w:noProof/>
            <w:webHidden/>
          </w:rPr>
          <w:fldChar w:fldCharType="end"/>
        </w:r>
      </w:hyperlink>
    </w:p>
    <w:p w14:paraId="45CB44A8" w14:textId="505925F6" w:rsidR="00571A4C" w:rsidRDefault="00571A4C">
      <w:pPr>
        <w:pStyle w:val="TOC1"/>
        <w:tabs>
          <w:tab w:val="right" w:leader="dot" w:pos="7927"/>
        </w:tabs>
        <w:rPr>
          <w:rFonts w:asciiTheme="minorHAnsi" w:eastAsiaTheme="minorEastAsia" w:hAnsiTheme="minorHAnsi"/>
          <w:noProof/>
          <w:sz w:val="22"/>
        </w:rPr>
      </w:pPr>
      <w:hyperlink w:anchor="_Toc242484892" w:history="1">
        <w:r w:rsidRPr="00550568">
          <w:rPr>
            <w:rStyle w:val="Hyperlink"/>
            <w:noProof/>
          </w:rPr>
          <w:t>BAB III  METODOLOGI PELAKSANAAN</w:t>
        </w:r>
        <w:r>
          <w:rPr>
            <w:noProof/>
            <w:webHidden/>
          </w:rPr>
          <w:tab/>
        </w:r>
        <w:r>
          <w:rPr>
            <w:noProof/>
            <w:webHidden/>
          </w:rPr>
          <w:fldChar w:fldCharType="begin"/>
        </w:r>
        <w:r>
          <w:rPr>
            <w:noProof/>
            <w:webHidden/>
          </w:rPr>
          <w:instrText xml:space="preserve"> PAGEREF _Toc242484892 \h </w:instrText>
        </w:r>
        <w:r>
          <w:rPr>
            <w:noProof/>
            <w:webHidden/>
          </w:rPr>
        </w:r>
        <w:r>
          <w:rPr>
            <w:noProof/>
            <w:webHidden/>
          </w:rPr>
          <w:fldChar w:fldCharType="separate"/>
        </w:r>
        <w:r>
          <w:rPr>
            <w:noProof/>
            <w:webHidden/>
          </w:rPr>
          <w:t>9</w:t>
        </w:r>
        <w:r>
          <w:rPr>
            <w:noProof/>
            <w:webHidden/>
          </w:rPr>
          <w:fldChar w:fldCharType="end"/>
        </w:r>
      </w:hyperlink>
    </w:p>
    <w:p w14:paraId="2215AB83" w14:textId="46F7929F" w:rsidR="00571A4C" w:rsidRDefault="00571A4C">
      <w:pPr>
        <w:pStyle w:val="TOC2"/>
        <w:tabs>
          <w:tab w:val="right" w:leader="dot" w:pos="7927"/>
        </w:tabs>
        <w:rPr>
          <w:rFonts w:asciiTheme="minorHAnsi" w:eastAsiaTheme="minorEastAsia" w:hAnsiTheme="minorHAnsi"/>
          <w:noProof/>
          <w:sz w:val="22"/>
        </w:rPr>
      </w:pPr>
      <w:hyperlink w:anchor="_Toc242484893" w:history="1">
        <w:r w:rsidRPr="00550568">
          <w:rPr>
            <w:rStyle w:val="Hyperlink"/>
            <w:noProof/>
          </w:rPr>
          <w:t>3.1  Metode Pengembangan</w:t>
        </w:r>
        <w:r>
          <w:rPr>
            <w:noProof/>
            <w:webHidden/>
          </w:rPr>
          <w:tab/>
        </w:r>
        <w:r>
          <w:rPr>
            <w:noProof/>
            <w:webHidden/>
          </w:rPr>
          <w:fldChar w:fldCharType="begin"/>
        </w:r>
        <w:r>
          <w:rPr>
            <w:noProof/>
            <w:webHidden/>
          </w:rPr>
          <w:instrText xml:space="preserve"> PAGEREF _Toc242484893 \h </w:instrText>
        </w:r>
        <w:r>
          <w:rPr>
            <w:noProof/>
            <w:webHidden/>
          </w:rPr>
        </w:r>
        <w:r>
          <w:rPr>
            <w:noProof/>
            <w:webHidden/>
          </w:rPr>
          <w:fldChar w:fldCharType="separate"/>
        </w:r>
        <w:r>
          <w:rPr>
            <w:noProof/>
            <w:webHidden/>
          </w:rPr>
          <w:t>9</w:t>
        </w:r>
        <w:r>
          <w:rPr>
            <w:noProof/>
            <w:webHidden/>
          </w:rPr>
          <w:fldChar w:fldCharType="end"/>
        </w:r>
      </w:hyperlink>
    </w:p>
    <w:p w14:paraId="34618932" w14:textId="73AD8E23" w:rsidR="00571A4C" w:rsidRDefault="00571A4C">
      <w:pPr>
        <w:pStyle w:val="TOC2"/>
        <w:tabs>
          <w:tab w:val="right" w:leader="dot" w:pos="7927"/>
        </w:tabs>
        <w:rPr>
          <w:rFonts w:asciiTheme="minorHAnsi" w:eastAsiaTheme="minorEastAsia" w:hAnsiTheme="minorHAnsi"/>
          <w:noProof/>
          <w:sz w:val="22"/>
        </w:rPr>
      </w:pPr>
      <w:hyperlink w:anchor="_Toc242484894" w:history="1">
        <w:r w:rsidRPr="00550568">
          <w:rPr>
            <w:rStyle w:val="Hyperlink"/>
            <w:noProof/>
          </w:rPr>
          <w:t>3.2  Tahapan Pelaksanaan</w:t>
        </w:r>
        <w:r>
          <w:rPr>
            <w:noProof/>
            <w:webHidden/>
          </w:rPr>
          <w:tab/>
        </w:r>
        <w:r>
          <w:rPr>
            <w:noProof/>
            <w:webHidden/>
          </w:rPr>
          <w:fldChar w:fldCharType="begin"/>
        </w:r>
        <w:r>
          <w:rPr>
            <w:noProof/>
            <w:webHidden/>
          </w:rPr>
          <w:instrText xml:space="preserve"> PAGEREF _Toc242484894 \h </w:instrText>
        </w:r>
        <w:r>
          <w:rPr>
            <w:noProof/>
            <w:webHidden/>
          </w:rPr>
        </w:r>
        <w:r>
          <w:rPr>
            <w:noProof/>
            <w:webHidden/>
          </w:rPr>
          <w:fldChar w:fldCharType="separate"/>
        </w:r>
        <w:r>
          <w:rPr>
            <w:noProof/>
            <w:webHidden/>
          </w:rPr>
          <w:t>9</w:t>
        </w:r>
        <w:r>
          <w:rPr>
            <w:noProof/>
            <w:webHidden/>
          </w:rPr>
          <w:fldChar w:fldCharType="end"/>
        </w:r>
      </w:hyperlink>
    </w:p>
    <w:p w14:paraId="1CD91D61" w14:textId="3B2E9D0F" w:rsidR="00571A4C" w:rsidRDefault="00571A4C">
      <w:pPr>
        <w:pStyle w:val="TOC2"/>
        <w:tabs>
          <w:tab w:val="right" w:leader="dot" w:pos="7927"/>
        </w:tabs>
        <w:rPr>
          <w:rFonts w:asciiTheme="minorHAnsi" w:eastAsiaTheme="minorEastAsia" w:hAnsiTheme="minorHAnsi"/>
          <w:noProof/>
          <w:sz w:val="22"/>
        </w:rPr>
      </w:pPr>
      <w:hyperlink w:anchor="_Toc242484895" w:history="1">
        <w:r w:rsidRPr="00550568">
          <w:rPr>
            <w:rStyle w:val="Hyperlink"/>
            <w:noProof/>
          </w:rPr>
          <w:t>3.3  Arsitektur Sistem</w:t>
        </w:r>
        <w:r>
          <w:rPr>
            <w:noProof/>
            <w:webHidden/>
          </w:rPr>
          <w:tab/>
        </w:r>
        <w:r>
          <w:rPr>
            <w:noProof/>
            <w:webHidden/>
          </w:rPr>
          <w:fldChar w:fldCharType="begin"/>
        </w:r>
        <w:r>
          <w:rPr>
            <w:noProof/>
            <w:webHidden/>
          </w:rPr>
          <w:instrText xml:space="preserve"> PAGEREF _Toc242484895 \h </w:instrText>
        </w:r>
        <w:r>
          <w:rPr>
            <w:noProof/>
            <w:webHidden/>
          </w:rPr>
        </w:r>
        <w:r>
          <w:rPr>
            <w:noProof/>
            <w:webHidden/>
          </w:rPr>
          <w:fldChar w:fldCharType="separate"/>
        </w:r>
        <w:r>
          <w:rPr>
            <w:noProof/>
            <w:webHidden/>
          </w:rPr>
          <w:t>9</w:t>
        </w:r>
        <w:r>
          <w:rPr>
            <w:noProof/>
            <w:webHidden/>
          </w:rPr>
          <w:fldChar w:fldCharType="end"/>
        </w:r>
      </w:hyperlink>
    </w:p>
    <w:p w14:paraId="5048E063" w14:textId="057E1A9A" w:rsidR="00571A4C" w:rsidRDefault="00571A4C">
      <w:pPr>
        <w:pStyle w:val="TOC2"/>
        <w:tabs>
          <w:tab w:val="right" w:leader="dot" w:pos="7927"/>
        </w:tabs>
        <w:rPr>
          <w:rFonts w:asciiTheme="minorHAnsi" w:eastAsiaTheme="minorEastAsia" w:hAnsiTheme="minorHAnsi"/>
          <w:noProof/>
          <w:sz w:val="22"/>
        </w:rPr>
      </w:pPr>
      <w:hyperlink w:anchor="_Toc242484896" w:history="1">
        <w:r w:rsidRPr="00550568">
          <w:rPr>
            <w:rStyle w:val="Hyperlink"/>
            <w:noProof/>
          </w:rPr>
          <w:t>3.4  Rancangan Pengujian</w:t>
        </w:r>
        <w:r>
          <w:rPr>
            <w:noProof/>
            <w:webHidden/>
          </w:rPr>
          <w:tab/>
        </w:r>
        <w:r>
          <w:rPr>
            <w:noProof/>
            <w:webHidden/>
          </w:rPr>
          <w:fldChar w:fldCharType="begin"/>
        </w:r>
        <w:r>
          <w:rPr>
            <w:noProof/>
            <w:webHidden/>
          </w:rPr>
          <w:instrText xml:space="preserve"> PAGEREF _Toc242484896 \h </w:instrText>
        </w:r>
        <w:r>
          <w:rPr>
            <w:noProof/>
            <w:webHidden/>
          </w:rPr>
        </w:r>
        <w:r>
          <w:rPr>
            <w:noProof/>
            <w:webHidden/>
          </w:rPr>
          <w:fldChar w:fldCharType="separate"/>
        </w:r>
        <w:r>
          <w:rPr>
            <w:noProof/>
            <w:webHidden/>
          </w:rPr>
          <w:t>10</w:t>
        </w:r>
        <w:r>
          <w:rPr>
            <w:noProof/>
            <w:webHidden/>
          </w:rPr>
          <w:fldChar w:fldCharType="end"/>
        </w:r>
      </w:hyperlink>
    </w:p>
    <w:p w14:paraId="16D5211D" w14:textId="278604D8" w:rsidR="00571A4C" w:rsidRDefault="00571A4C">
      <w:pPr>
        <w:pStyle w:val="TOC2"/>
        <w:tabs>
          <w:tab w:val="right" w:leader="dot" w:pos="7927"/>
        </w:tabs>
        <w:rPr>
          <w:rFonts w:asciiTheme="minorHAnsi" w:eastAsiaTheme="minorEastAsia" w:hAnsiTheme="minorHAnsi"/>
          <w:noProof/>
          <w:sz w:val="22"/>
        </w:rPr>
      </w:pPr>
      <w:hyperlink w:anchor="_Toc242484897" w:history="1">
        <w:r w:rsidRPr="00550568">
          <w:rPr>
            <w:rStyle w:val="Hyperlink"/>
            <w:noProof/>
          </w:rPr>
          <w:t>3.5  Work Breakdown Structure (WBS)</w:t>
        </w:r>
        <w:r>
          <w:rPr>
            <w:noProof/>
            <w:webHidden/>
          </w:rPr>
          <w:tab/>
        </w:r>
        <w:r>
          <w:rPr>
            <w:noProof/>
            <w:webHidden/>
          </w:rPr>
          <w:fldChar w:fldCharType="begin"/>
        </w:r>
        <w:r>
          <w:rPr>
            <w:noProof/>
            <w:webHidden/>
          </w:rPr>
          <w:instrText xml:space="preserve"> PAGEREF _Toc242484897 \h </w:instrText>
        </w:r>
        <w:r>
          <w:rPr>
            <w:noProof/>
            <w:webHidden/>
          </w:rPr>
        </w:r>
        <w:r>
          <w:rPr>
            <w:noProof/>
            <w:webHidden/>
          </w:rPr>
          <w:fldChar w:fldCharType="separate"/>
        </w:r>
        <w:r>
          <w:rPr>
            <w:noProof/>
            <w:webHidden/>
          </w:rPr>
          <w:t>10</w:t>
        </w:r>
        <w:r>
          <w:rPr>
            <w:noProof/>
            <w:webHidden/>
          </w:rPr>
          <w:fldChar w:fldCharType="end"/>
        </w:r>
      </w:hyperlink>
    </w:p>
    <w:p w14:paraId="096425A3" w14:textId="7EF9DF60" w:rsidR="00571A4C" w:rsidRDefault="00571A4C">
      <w:pPr>
        <w:pStyle w:val="TOC2"/>
        <w:tabs>
          <w:tab w:val="right" w:leader="dot" w:pos="7927"/>
        </w:tabs>
        <w:rPr>
          <w:rFonts w:asciiTheme="minorHAnsi" w:eastAsiaTheme="minorEastAsia" w:hAnsiTheme="minorHAnsi"/>
          <w:noProof/>
          <w:sz w:val="22"/>
        </w:rPr>
      </w:pPr>
      <w:hyperlink w:anchor="_Toc242484898" w:history="1">
        <w:r w:rsidRPr="00550568">
          <w:rPr>
            <w:rStyle w:val="Hyperlink"/>
            <w:noProof/>
          </w:rPr>
          <w:t>3.6  Rencana Kegiatan (16 Minggu)</w:t>
        </w:r>
        <w:r>
          <w:rPr>
            <w:noProof/>
            <w:webHidden/>
          </w:rPr>
          <w:tab/>
        </w:r>
        <w:r>
          <w:rPr>
            <w:noProof/>
            <w:webHidden/>
          </w:rPr>
          <w:fldChar w:fldCharType="begin"/>
        </w:r>
        <w:r>
          <w:rPr>
            <w:noProof/>
            <w:webHidden/>
          </w:rPr>
          <w:instrText xml:space="preserve"> PAGEREF _Toc242484898 \h </w:instrText>
        </w:r>
        <w:r>
          <w:rPr>
            <w:noProof/>
            <w:webHidden/>
          </w:rPr>
        </w:r>
        <w:r>
          <w:rPr>
            <w:noProof/>
            <w:webHidden/>
          </w:rPr>
          <w:fldChar w:fldCharType="separate"/>
        </w:r>
        <w:r>
          <w:rPr>
            <w:noProof/>
            <w:webHidden/>
          </w:rPr>
          <w:t>10</w:t>
        </w:r>
        <w:r>
          <w:rPr>
            <w:noProof/>
            <w:webHidden/>
          </w:rPr>
          <w:fldChar w:fldCharType="end"/>
        </w:r>
      </w:hyperlink>
    </w:p>
    <w:p w14:paraId="6204985C" w14:textId="3B932E2B" w:rsidR="00571A4C" w:rsidRDefault="00571A4C">
      <w:pPr>
        <w:pStyle w:val="TOC2"/>
        <w:tabs>
          <w:tab w:val="right" w:leader="dot" w:pos="7927"/>
        </w:tabs>
        <w:rPr>
          <w:rFonts w:asciiTheme="minorHAnsi" w:eastAsiaTheme="minorEastAsia" w:hAnsiTheme="minorHAnsi"/>
          <w:noProof/>
          <w:sz w:val="22"/>
        </w:rPr>
      </w:pPr>
      <w:hyperlink w:anchor="_Toc242484899" w:history="1">
        <w:r w:rsidRPr="00550568">
          <w:rPr>
            <w:rStyle w:val="Hyperlink"/>
            <w:noProof/>
          </w:rPr>
          <w:t>3.7  Risiko dan Mitigasi</w:t>
        </w:r>
        <w:r>
          <w:rPr>
            <w:noProof/>
            <w:webHidden/>
          </w:rPr>
          <w:tab/>
        </w:r>
        <w:r>
          <w:rPr>
            <w:noProof/>
            <w:webHidden/>
          </w:rPr>
          <w:fldChar w:fldCharType="begin"/>
        </w:r>
        <w:r>
          <w:rPr>
            <w:noProof/>
            <w:webHidden/>
          </w:rPr>
          <w:instrText xml:space="preserve"> PAGEREF _Toc242484899 \h </w:instrText>
        </w:r>
        <w:r>
          <w:rPr>
            <w:noProof/>
            <w:webHidden/>
          </w:rPr>
        </w:r>
        <w:r>
          <w:rPr>
            <w:noProof/>
            <w:webHidden/>
          </w:rPr>
          <w:fldChar w:fldCharType="separate"/>
        </w:r>
        <w:r>
          <w:rPr>
            <w:noProof/>
            <w:webHidden/>
          </w:rPr>
          <w:t>11</w:t>
        </w:r>
        <w:r>
          <w:rPr>
            <w:noProof/>
            <w:webHidden/>
          </w:rPr>
          <w:fldChar w:fldCharType="end"/>
        </w:r>
      </w:hyperlink>
    </w:p>
    <w:p w14:paraId="6555D976" w14:textId="4F2D8421" w:rsidR="00571A4C" w:rsidRDefault="00571A4C">
      <w:pPr>
        <w:pStyle w:val="TOC2"/>
        <w:tabs>
          <w:tab w:val="right" w:leader="dot" w:pos="7927"/>
        </w:tabs>
        <w:rPr>
          <w:rFonts w:asciiTheme="minorHAnsi" w:eastAsiaTheme="minorEastAsia" w:hAnsiTheme="minorHAnsi"/>
          <w:noProof/>
          <w:sz w:val="22"/>
        </w:rPr>
      </w:pPr>
      <w:hyperlink w:anchor="_Toc242484900" w:history="1">
        <w:r w:rsidRPr="00550568">
          <w:rPr>
            <w:rStyle w:val="Hyperlink"/>
            <w:noProof/>
          </w:rPr>
          <w:t>3.8  Kebutuhan Sumber Daya</w:t>
        </w:r>
        <w:r>
          <w:rPr>
            <w:noProof/>
            <w:webHidden/>
          </w:rPr>
          <w:tab/>
        </w:r>
        <w:r>
          <w:rPr>
            <w:noProof/>
            <w:webHidden/>
          </w:rPr>
          <w:fldChar w:fldCharType="begin"/>
        </w:r>
        <w:r>
          <w:rPr>
            <w:noProof/>
            <w:webHidden/>
          </w:rPr>
          <w:instrText xml:space="preserve"> PAGEREF _Toc242484900 \h </w:instrText>
        </w:r>
        <w:r>
          <w:rPr>
            <w:noProof/>
            <w:webHidden/>
          </w:rPr>
        </w:r>
        <w:r>
          <w:rPr>
            <w:noProof/>
            <w:webHidden/>
          </w:rPr>
          <w:fldChar w:fldCharType="separate"/>
        </w:r>
        <w:r>
          <w:rPr>
            <w:noProof/>
            <w:webHidden/>
          </w:rPr>
          <w:t>11</w:t>
        </w:r>
        <w:r>
          <w:rPr>
            <w:noProof/>
            <w:webHidden/>
          </w:rPr>
          <w:fldChar w:fldCharType="end"/>
        </w:r>
      </w:hyperlink>
    </w:p>
    <w:p w14:paraId="29846E1E" w14:textId="2E3553B0" w:rsidR="00571A4C" w:rsidRDefault="00571A4C">
      <w:pPr>
        <w:pStyle w:val="TOC2"/>
        <w:tabs>
          <w:tab w:val="right" w:leader="dot" w:pos="7927"/>
        </w:tabs>
        <w:rPr>
          <w:rFonts w:asciiTheme="minorHAnsi" w:eastAsiaTheme="minorEastAsia" w:hAnsiTheme="minorHAnsi"/>
          <w:noProof/>
          <w:sz w:val="22"/>
        </w:rPr>
      </w:pPr>
      <w:hyperlink w:anchor="_Toc242484901" w:history="1">
        <w:r w:rsidRPr="00550568">
          <w:rPr>
            <w:rStyle w:val="Hyperlink"/>
            <w:noProof/>
          </w:rPr>
          <w:t>3.9  Rancangan Antarmuka (Cuplikan)</w:t>
        </w:r>
        <w:r>
          <w:rPr>
            <w:noProof/>
            <w:webHidden/>
          </w:rPr>
          <w:tab/>
        </w:r>
        <w:r>
          <w:rPr>
            <w:noProof/>
            <w:webHidden/>
          </w:rPr>
          <w:fldChar w:fldCharType="begin"/>
        </w:r>
        <w:r>
          <w:rPr>
            <w:noProof/>
            <w:webHidden/>
          </w:rPr>
          <w:instrText xml:space="preserve"> PAGEREF _Toc242484901 \h </w:instrText>
        </w:r>
        <w:r>
          <w:rPr>
            <w:noProof/>
            <w:webHidden/>
          </w:rPr>
        </w:r>
        <w:r>
          <w:rPr>
            <w:noProof/>
            <w:webHidden/>
          </w:rPr>
          <w:fldChar w:fldCharType="separate"/>
        </w:r>
        <w:r>
          <w:rPr>
            <w:noProof/>
            <w:webHidden/>
          </w:rPr>
          <w:t>12</w:t>
        </w:r>
        <w:r>
          <w:rPr>
            <w:noProof/>
            <w:webHidden/>
          </w:rPr>
          <w:fldChar w:fldCharType="end"/>
        </w:r>
      </w:hyperlink>
    </w:p>
    <w:p w14:paraId="58813E1A" w14:textId="0513EBC5" w:rsidR="00571A4C" w:rsidRDefault="00571A4C">
      <w:pPr>
        <w:pStyle w:val="TOC1"/>
        <w:tabs>
          <w:tab w:val="right" w:leader="dot" w:pos="7927"/>
        </w:tabs>
        <w:rPr>
          <w:rFonts w:asciiTheme="minorHAnsi" w:eastAsiaTheme="minorEastAsia" w:hAnsiTheme="minorHAnsi"/>
          <w:noProof/>
          <w:sz w:val="22"/>
        </w:rPr>
      </w:pPr>
      <w:hyperlink w:anchor="_Toc242484902" w:history="1">
        <w:r w:rsidRPr="00550568">
          <w:rPr>
            <w:rStyle w:val="Hyperlink"/>
            <w:noProof/>
          </w:rPr>
          <w:t>BAB IV  PEMBAGIAN TUGAS DAN LUARAN</w:t>
        </w:r>
        <w:r>
          <w:rPr>
            <w:noProof/>
            <w:webHidden/>
          </w:rPr>
          <w:tab/>
        </w:r>
        <w:r>
          <w:rPr>
            <w:noProof/>
            <w:webHidden/>
          </w:rPr>
          <w:fldChar w:fldCharType="begin"/>
        </w:r>
        <w:r>
          <w:rPr>
            <w:noProof/>
            <w:webHidden/>
          </w:rPr>
          <w:instrText xml:space="preserve"> PAGEREF _Toc242484902 \h </w:instrText>
        </w:r>
        <w:r>
          <w:rPr>
            <w:noProof/>
            <w:webHidden/>
          </w:rPr>
        </w:r>
        <w:r>
          <w:rPr>
            <w:noProof/>
            <w:webHidden/>
          </w:rPr>
          <w:fldChar w:fldCharType="separate"/>
        </w:r>
        <w:r>
          <w:rPr>
            <w:noProof/>
            <w:webHidden/>
          </w:rPr>
          <w:t>14</w:t>
        </w:r>
        <w:r>
          <w:rPr>
            <w:noProof/>
            <w:webHidden/>
          </w:rPr>
          <w:fldChar w:fldCharType="end"/>
        </w:r>
      </w:hyperlink>
    </w:p>
    <w:p w14:paraId="7138570A" w14:textId="501D5256" w:rsidR="00571A4C" w:rsidRDefault="00571A4C">
      <w:pPr>
        <w:pStyle w:val="TOC2"/>
        <w:tabs>
          <w:tab w:val="right" w:leader="dot" w:pos="7927"/>
        </w:tabs>
        <w:rPr>
          <w:rFonts w:asciiTheme="minorHAnsi" w:eastAsiaTheme="minorEastAsia" w:hAnsiTheme="minorHAnsi"/>
          <w:noProof/>
          <w:sz w:val="22"/>
        </w:rPr>
      </w:pPr>
      <w:hyperlink w:anchor="_Toc242484903" w:history="1">
        <w:r w:rsidRPr="00550568">
          <w:rPr>
            <w:rStyle w:val="Hyperlink"/>
            <w:noProof/>
          </w:rPr>
          <w:t>4.1  Pembagian Tugas Anggota</w:t>
        </w:r>
        <w:r>
          <w:rPr>
            <w:noProof/>
            <w:webHidden/>
          </w:rPr>
          <w:tab/>
        </w:r>
        <w:r>
          <w:rPr>
            <w:noProof/>
            <w:webHidden/>
          </w:rPr>
          <w:fldChar w:fldCharType="begin"/>
        </w:r>
        <w:r>
          <w:rPr>
            <w:noProof/>
            <w:webHidden/>
          </w:rPr>
          <w:instrText xml:space="preserve"> PAGEREF _Toc242484903 \h </w:instrText>
        </w:r>
        <w:r>
          <w:rPr>
            <w:noProof/>
            <w:webHidden/>
          </w:rPr>
        </w:r>
        <w:r>
          <w:rPr>
            <w:noProof/>
            <w:webHidden/>
          </w:rPr>
          <w:fldChar w:fldCharType="separate"/>
        </w:r>
        <w:r>
          <w:rPr>
            <w:noProof/>
            <w:webHidden/>
          </w:rPr>
          <w:t>14</w:t>
        </w:r>
        <w:r>
          <w:rPr>
            <w:noProof/>
            <w:webHidden/>
          </w:rPr>
          <w:fldChar w:fldCharType="end"/>
        </w:r>
      </w:hyperlink>
    </w:p>
    <w:p w14:paraId="1970148B" w14:textId="22386F93" w:rsidR="00571A4C" w:rsidRDefault="00571A4C">
      <w:pPr>
        <w:pStyle w:val="TOC2"/>
        <w:tabs>
          <w:tab w:val="right" w:leader="dot" w:pos="7927"/>
        </w:tabs>
        <w:rPr>
          <w:rFonts w:asciiTheme="minorHAnsi" w:eastAsiaTheme="minorEastAsia" w:hAnsiTheme="minorHAnsi"/>
          <w:noProof/>
          <w:sz w:val="22"/>
        </w:rPr>
      </w:pPr>
      <w:hyperlink w:anchor="_Toc242484904" w:history="1">
        <w:r w:rsidRPr="00550568">
          <w:rPr>
            <w:rStyle w:val="Hyperlink"/>
            <w:noProof/>
          </w:rPr>
          <w:t>4.2  Luaran yang Ditargetkan</w:t>
        </w:r>
        <w:r>
          <w:rPr>
            <w:noProof/>
            <w:webHidden/>
          </w:rPr>
          <w:tab/>
        </w:r>
        <w:r>
          <w:rPr>
            <w:noProof/>
            <w:webHidden/>
          </w:rPr>
          <w:fldChar w:fldCharType="begin"/>
        </w:r>
        <w:r>
          <w:rPr>
            <w:noProof/>
            <w:webHidden/>
          </w:rPr>
          <w:instrText xml:space="preserve"> PAGEREF _Toc242484904 \h </w:instrText>
        </w:r>
        <w:r>
          <w:rPr>
            <w:noProof/>
            <w:webHidden/>
          </w:rPr>
        </w:r>
        <w:r>
          <w:rPr>
            <w:noProof/>
            <w:webHidden/>
          </w:rPr>
          <w:fldChar w:fldCharType="separate"/>
        </w:r>
        <w:r>
          <w:rPr>
            <w:noProof/>
            <w:webHidden/>
          </w:rPr>
          <w:t>14</w:t>
        </w:r>
        <w:r>
          <w:rPr>
            <w:noProof/>
            <w:webHidden/>
          </w:rPr>
          <w:fldChar w:fldCharType="end"/>
        </w:r>
      </w:hyperlink>
    </w:p>
    <w:p w14:paraId="7BD0E059" w14:textId="430B7581" w:rsidR="00571A4C" w:rsidRDefault="00571A4C">
      <w:pPr>
        <w:pStyle w:val="TOC2"/>
        <w:tabs>
          <w:tab w:val="right" w:leader="dot" w:pos="7927"/>
        </w:tabs>
        <w:rPr>
          <w:rFonts w:asciiTheme="minorHAnsi" w:eastAsiaTheme="minorEastAsia" w:hAnsiTheme="minorHAnsi"/>
          <w:noProof/>
          <w:sz w:val="22"/>
        </w:rPr>
      </w:pPr>
      <w:hyperlink w:anchor="_Toc242484905" w:history="1">
        <w:r w:rsidRPr="00550568">
          <w:rPr>
            <w:rStyle w:val="Hyperlink"/>
            <w:noProof/>
          </w:rPr>
          <w:t>4.3  Indikator Keberhasilan</w:t>
        </w:r>
        <w:r>
          <w:rPr>
            <w:noProof/>
            <w:webHidden/>
          </w:rPr>
          <w:tab/>
        </w:r>
        <w:r>
          <w:rPr>
            <w:noProof/>
            <w:webHidden/>
          </w:rPr>
          <w:fldChar w:fldCharType="begin"/>
        </w:r>
        <w:r>
          <w:rPr>
            <w:noProof/>
            <w:webHidden/>
          </w:rPr>
          <w:instrText xml:space="preserve"> PAGEREF _Toc242484905 \h </w:instrText>
        </w:r>
        <w:r>
          <w:rPr>
            <w:noProof/>
            <w:webHidden/>
          </w:rPr>
        </w:r>
        <w:r>
          <w:rPr>
            <w:noProof/>
            <w:webHidden/>
          </w:rPr>
          <w:fldChar w:fldCharType="separate"/>
        </w:r>
        <w:r>
          <w:rPr>
            <w:noProof/>
            <w:webHidden/>
          </w:rPr>
          <w:t>14</w:t>
        </w:r>
        <w:r>
          <w:rPr>
            <w:noProof/>
            <w:webHidden/>
          </w:rPr>
          <w:fldChar w:fldCharType="end"/>
        </w:r>
      </w:hyperlink>
    </w:p>
    <w:p w14:paraId="173BBDF4" w14:textId="75939F0E" w:rsidR="00571A4C" w:rsidRDefault="00571A4C">
      <w:pPr>
        <w:pStyle w:val="TOC1"/>
        <w:tabs>
          <w:tab w:val="right" w:leader="dot" w:pos="7927"/>
        </w:tabs>
        <w:rPr>
          <w:rFonts w:asciiTheme="minorHAnsi" w:eastAsiaTheme="minorEastAsia" w:hAnsiTheme="minorHAnsi"/>
          <w:noProof/>
          <w:sz w:val="22"/>
        </w:rPr>
      </w:pPr>
      <w:hyperlink w:anchor="_Toc242484906" w:history="1">
        <w:r w:rsidRPr="00550568">
          <w:rPr>
            <w:rStyle w:val="Hyperlink"/>
            <w:noProof/>
          </w:rPr>
          <w:t>BAB V  PENUTUP</w:t>
        </w:r>
        <w:r>
          <w:rPr>
            <w:noProof/>
            <w:webHidden/>
          </w:rPr>
          <w:tab/>
        </w:r>
        <w:r>
          <w:rPr>
            <w:noProof/>
            <w:webHidden/>
          </w:rPr>
          <w:fldChar w:fldCharType="begin"/>
        </w:r>
        <w:r>
          <w:rPr>
            <w:noProof/>
            <w:webHidden/>
          </w:rPr>
          <w:instrText xml:space="preserve"> PAGEREF _Toc242484906 \h </w:instrText>
        </w:r>
        <w:r>
          <w:rPr>
            <w:noProof/>
            <w:webHidden/>
          </w:rPr>
        </w:r>
        <w:r>
          <w:rPr>
            <w:noProof/>
            <w:webHidden/>
          </w:rPr>
          <w:fldChar w:fldCharType="separate"/>
        </w:r>
        <w:r>
          <w:rPr>
            <w:noProof/>
            <w:webHidden/>
          </w:rPr>
          <w:t>15</w:t>
        </w:r>
        <w:r>
          <w:rPr>
            <w:noProof/>
            <w:webHidden/>
          </w:rPr>
          <w:fldChar w:fldCharType="end"/>
        </w:r>
      </w:hyperlink>
    </w:p>
    <w:p w14:paraId="69F30AC9" w14:textId="0D95E850" w:rsidR="00571A4C" w:rsidRDefault="00571A4C">
      <w:pPr>
        <w:pStyle w:val="TOC1"/>
        <w:tabs>
          <w:tab w:val="right" w:leader="dot" w:pos="7927"/>
        </w:tabs>
        <w:rPr>
          <w:rFonts w:asciiTheme="minorHAnsi" w:eastAsiaTheme="minorEastAsia" w:hAnsiTheme="minorHAnsi"/>
          <w:noProof/>
          <w:sz w:val="22"/>
        </w:rPr>
      </w:pPr>
      <w:hyperlink w:anchor="_Toc242484907" w:history="1">
        <w:r w:rsidRPr="00550568">
          <w:rPr>
            <w:rStyle w:val="Hyperlink"/>
            <w:noProof/>
          </w:rPr>
          <w:t>REFERENSI</w:t>
        </w:r>
        <w:r>
          <w:rPr>
            <w:noProof/>
            <w:webHidden/>
          </w:rPr>
          <w:tab/>
        </w:r>
        <w:r>
          <w:rPr>
            <w:noProof/>
            <w:webHidden/>
          </w:rPr>
          <w:fldChar w:fldCharType="begin"/>
        </w:r>
        <w:r>
          <w:rPr>
            <w:noProof/>
            <w:webHidden/>
          </w:rPr>
          <w:instrText xml:space="preserve"> PAGEREF _Toc242484907 \h </w:instrText>
        </w:r>
        <w:r>
          <w:rPr>
            <w:noProof/>
            <w:webHidden/>
          </w:rPr>
        </w:r>
        <w:r>
          <w:rPr>
            <w:noProof/>
            <w:webHidden/>
          </w:rPr>
          <w:fldChar w:fldCharType="separate"/>
        </w:r>
        <w:r>
          <w:rPr>
            <w:noProof/>
            <w:webHidden/>
          </w:rPr>
          <w:t>15</w:t>
        </w:r>
        <w:r>
          <w:rPr>
            <w:noProof/>
            <w:webHidden/>
          </w:rPr>
          <w:fldChar w:fldCharType="end"/>
        </w:r>
      </w:hyperlink>
    </w:p>
    <w:p w14:paraId="18D00540" w14:textId="2BF1B65C" w:rsidR="00D96D8D" w:rsidRDefault="00571A4C">
      <w:r>
        <w:fldChar w:fldCharType="end"/>
      </w:r>
    </w:p>
    <w:p w14:paraId="7F661FD8" w14:textId="77777777" w:rsidR="00D96D8D" w:rsidRDefault="00571A4C">
      <w:r>
        <w:br w:type="page"/>
      </w:r>
    </w:p>
    <w:p w14:paraId="0BE09922" w14:textId="77777777" w:rsidR="00D96D8D" w:rsidRDefault="00571A4C">
      <w:pPr>
        <w:pStyle w:val="Heading1"/>
        <w:spacing w:before="280" w:after="160"/>
      </w:pPr>
      <w:bookmarkStart w:id="1" w:name="_Toc242484881"/>
      <w:r>
        <w:rPr>
          <w:rFonts w:ascii="Times New Roman" w:eastAsia="Times New Roman" w:hAnsi="Times New Roman"/>
          <w:color w:val="000000"/>
        </w:rPr>
        <w:lastRenderedPageBreak/>
        <w:t>BAB I  PENDAHULUAN</w:t>
      </w:r>
      <w:bookmarkEnd w:id="1"/>
    </w:p>
    <w:p w14:paraId="425F63F9" w14:textId="77777777" w:rsidR="00D96D8D" w:rsidRDefault="00571A4C">
      <w:pPr>
        <w:pStyle w:val="Heading2"/>
        <w:spacing w:after="80"/>
      </w:pPr>
      <w:bookmarkStart w:id="2" w:name="_Toc242484882"/>
      <w:r>
        <w:rPr>
          <w:rFonts w:ascii="Times New Roman" w:eastAsia="Times New Roman" w:hAnsi="Times New Roman"/>
          <w:color w:val="000000"/>
          <w:sz w:val="24"/>
        </w:rPr>
        <w:t xml:space="preserve">1.1  </w:t>
      </w:r>
      <w:r>
        <w:rPr>
          <w:rFonts w:ascii="Times New Roman" w:eastAsia="Times New Roman" w:hAnsi="Times New Roman"/>
          <w:color w:val="000000"/>
          <w:sz w:val="24"/>
        </w:rPr>
        <w:t>Judul Proyek</w:t>
      </w:r>
      <w:bookmarkEnd w:id="2"/>
    </w:p>
    <w:p w14:paraId="608B3141" w14:textId="77777777" w:rsidR="00D96D8D" w:rsidRDefault="00571A4C">
      <w:r>
        <w:rPr>
          <w:b/>
        </w:rPr>
        <w:t xml:space="preserve">Judul: </w:t>
      </w:r>
      <w:r>
        <w:t>RATIG: Sistem Pemeriksaan Kelelahan Pekerja Berbasis Waktu Reaksi pada Perangkat Android dengan Dukungan Offline-First</w:t>
      </w:r>
    </w:p>
    <w:p w14:paraId="56ED76BC" w14:textId="77777777" w:rsidR="00D96D8D" w:rsidRDefault="00571A4C">
      <w:r>
        <w:rPr>
          <w:b/>
        </w:rPr>
        <w:t xml:space="preserve">Kelompok Keilmuan (KK): </w:t>
      </w:r>
      <w:r>
        <w:t>Teknologi Multimedia dan Game (TMG), lintas KK dengan Intelligent Systems and Informatics (IS</w:t>
      </w:r>
      <w:r>
        <w:t>I) pada bagian analisis metrik dan klasifikasi hasil.</w:t>
      </w:r>
    </w:p>
    <w:p w14:paraId="6EF0E841" w14:textId="77777777" w:rsidR="00D96D8D" w:rsidRDefault="00571A4C">
      <w:r>
        <w:rPr>
          <w:b/>
        </w:rPr>
        <w:t xml:space="preserve">Bidang: </w:t>
      </w:r>
      <w:r>
        <w:t>Aplikasi mobile, interaksi pengguna, dan sistem pendukung keputusan.</w:t>
      </w:r>
    </w:p>
    <w:p w14:paraId="2B0AFD46" w14:textId="77777777" w:rsidR="00D96D8D" w:rsidRDefault="00571A4C">
      <w:pPr>
        <w:pStyle w:val="Heading2"/>
        <w:spacing w:after="80"/>
      </w:pPr>
      <w:bookmarkStart w:id="3" w:name="_Toc242484883"/>
      <w:r>
        <w:rPr>
          <w:rFonts w:ascii="Times New Roman" w:eastAsia="Times New Roman" w:hAnsi="Times New Roman"/>
          <w:color w:val="000000"/>
          <w:sz w:val="24"/>
        </w:rPr>
        <w:t>1.2  Latar Belakang dan Identifikasi Masalah</w:t>
      </w:r>
      <w:bookmarkEnd w:id="3"/>
    </w:p>
    <w:p w14:paraId="5FA3436A" w14:textId="77777777" w:rsidR="00D96D8D" w:rsidRDefault="00571A4C">
      <w:pPr>
        <w:ind w:firstLine="567"/>
      </w:pPr>
      <w:r>
        <w:t xml:space="preserve">Kelelahan (fatigue) merupakan salah satu penyebab utama kecelakaan kerja di </w:t>
      </w:r>
      <w:r>
        <w:t>sektor industri. Kondisi kelelahan menurunkan kewaspadaan, memperlambat pengambilan keputusan, dan meningkatkan peluang terjadinya kesalahan operasional. Salah satu indikator objektif yang dapat diukur untuk mendeteksi kelelahan adalah waktu reaksi (reacti</w:t>
      </w:r>
      <w:r>
        <w:t>on time), yaitu selang waktu antara munculnya stimulus dan respons yang diberikan oleh pekerja.</w:t>
      </w:r>
    </w:p>
    <w:p w14:paraId="155E234F" w14:textId="77777777" w:rsidR="00D96D8D" w:rsidRDefault="00571A4C">
      <w:pPr>
        <w:ind w:firstLine="567"/>
      </w:pPr>
      <w:r>
        <w:t>Permasalahan yang teridentifikasi di lapangan antara lain: (1) penilaian kelelahan masih banyak dilakukan secara subjektif melalui wawancara atau kuesioner sehi</w:t>
      </w:r>
      <w:r>
        <w:t>ngga sulit dibandingkan antar waktu dan antar pekerja; (2) proses pemeriksaan manual memerlukan waktu dan tenaga, sementara jumlah pekerja yang harus diperiksa relatif banyak; (3) pencatatan hasil masih menggunakan kertas atau lembar kerja sehingga pemanta</w:t>
      </w:r>
      <w:r>
        <w:t>uan menyeluruh dan penelusuran riwayat menjadi sulit; serta (4) lokasi kerja sering berada di area dengan koneksi internet yang tidak stabil, sehingga aplikasi berbasis jaringan tidak dapat diandalkan.</w:t>
      </w:r>
    </w:p>
    <w:p w14:paraId="577D5375" w14:textId="77777777" w:rsidR="00D96D8D" w:rsidRDefault="00571A4C">
      <w:pPr>
        <w:ind w:firstLine="567"/>
      </w:pPr>
      <w:r>
        <w:t>Berdasarkan kondisi tersebut, diperlukan sebuah sistem</w:t>
      </w:r>
      <w:r>
        <w:t xml:space="preserve"> yang mampu melakukan pemeriksaan kelelahan secara objektif dan cepat, dapat digunakan untuk banyak pekerja dalam satu perangkat, tetap berfungsi tanpa koneksi internet, serta menyimpan dan menampilkan hasil secara aman dan tertelusur. </w:t>
      </w:r>
      <w:r>
        <w:lastRenderedPageBreak/>
        <w:t>Solusi yang diusulka</w:t>
      </w:r>
      <w:r>
        <w:t>n adalah aplikasi Android bernama RATIG (Reaction Time Fatigue) dengan pendekatan offline-first.</w:t>
      </w:r>
    </w:p>
    <w:p w14:paraId="7DF78D76" w14:textId="77777777" w:rsidR="00D96D8D" w:rsidRDefault="00571A4C">
      <w:pPr>
        <w:pStyle w:val="Heading2"/>
        <w:spacing w:after="80"/>
      </w:pPr>
      <w:bookmarkStart w:id="4" w:name="_Toc242484884"/>
      <w:r>
        <w:rPr>
          <w:rFonts w:ascii="Times New Roman" w:eastAsia="Times New Roman" w:hAnsi="Times New Roman"/>
          <w:color w:val="000000"/>
          <w:sz w:val="24"/>
        </w:rPr>
        <w:t>1.3  Rumusan Masalah</w:t>
      </w:r>
      <w:bookmarkEnd w:id="4"/>
    </w:p>
    <w:p w14:paraId="1CFADF88" w14:textId="77777777" w:rsidR="00D96D8D" w:rsidRDefault="00571A4C">
      <w:pPr>
        <w:pStyle w:val="ListNumber"/>
        <w:spacing w:after="60"/>
      </w:pPr>
      <w:r>
        <w:t>Bagaimana merancang aplikasi pemeriksaan kelelahan berbasis waktu reaksi yang mengukur waktu reaksi secara akurat pada perangkat Android?</w:t>
      </w:r>
    </w:p>
    <w:p w14:paraId="5F5E1B07" w14:textId="77777777" w:rsidR="00D96D8D" w:rsidRDefault="00571A4C">
      <w:pPr>
        <w:pStyle w:val="ListNumber"/>
        <w:spacing w:after="60"/>
      </w:pPr>
      <w:r>
        <w:t>Bagaimana merancang mekanisme identifikasi pekerja yang cepat dan aman untuk pola pemeriksaan banyak pekerja dalam satu perangkat?</w:t>
      </w:r>
    </w:p>
    <w:p w14:paraId="383FC558" w14:textId="77777777" w:rsidR="00D96D8D" w:rsidRDefault="00571A4C">
      <w:pPr>
        <w:pStyle w:val="ListNumber"/>
        <w:spacing w:after="60"/>
      </w:pPr>
      <w:r>
        <w:t>Bagaimana merancang arsitektur offline-first sehingga pemeriksaan tetap dapat dilakukan tanpa koneksi internet dan data tersi</w:t>
      </w:r>
      <w:r>
        <w:t>nkronisasi secara andal saat kembali online?</w:t>
      </w:r>
    </w:p>
    <w:p w14:paraId="018286BB" w14:textId="77777777" w:rsidR="00D96D8D" w:rsidRDefault="00571A4C">
      <w:pPr>
        <w:pStyle w:val="ListNumber"/>
        <w:spacing w:after="60"/>
      </w:pPr>
      <w:r>
        <w:t>Bagaimana menyajikan hasil pemeriksaan, klasifikasi, dan pemantauan secara aman dengan pembatasan akses berdasarkan peran pengguna?</w:t>
      </w:r>
    </w:p>
    <w:p w14:paraId="07776B89" w14:textId="77777777" w:rsidR="00D96D8D" w:rsidRDefault="00571A4C">
      <w:pPr>
        <w:pStyle w:val="Heading2"/>
        <w:spacing w:after="80"/>
      </w:pPr>
      <w:bookmarkStart w:id="5" w:name="_Toc242484885"/>
      <w:r>
        <w:rPr>
          <w:rFonts w:ascii="Times New Roman" w:eastAsia="Times New Roman" w:hAnsi="Times New Roman"/>
          <w:color w:val="000000"/>
          <w:sz w:val="24"/>
        </w:rPr>
        <w:t>1.4  Tujuan</w:t>
      </w:r>
      <w:bookmarkEnd w:id="5"/>
    </w:p>
    <w:p w14:paraId="0B6511B5" w14:textId="77777777" w:rsidR="00D96D8D" w:rsidRDefault="00571A4C">
      <w:pPr>
        <w:pStyle w:val="ListNumber"/>
        <w:spacing w:after="60"/>
      </w:pPr>
      <w:r>
        <w:t>Membangun aplikasi Android RATIG yang mampu mengukur waktu reaksi p</w:t>
      </w:r>
      <w:r>
        <w:t>ekerja secara akurat menggunakan monotonic clock.</w:t>
      </w:r>
    </w:p>
    <w:p w14:paraId="3F650ECE" w14:textId="77777777" w:rsidR="00D96D8D" w:rsidRDefault="00571A4C">
      <w:pPr>
        <w:pStyle w:val="ListNumber"/>
        <w:spacing w:after="60"/>
      </w:pPr>
      <w:r>
        <w:t>Menyediakan mekanisme identifikasi pekerja melalui NIK dan pemindai barcode/QR untuk mendukung pemeriksaan banyak pekerja.</w:t>
      </w:r>
    </w:p>
    <w:p w14:paraId="22F5BFF4" w14:textId="77777777" w:rsidR="00D96D8D" w:rsidRDefault="00571A4C">
      <w:pPr>
        <w:pStyle w:val="ListNumber"/>
        <w:spacing w:after="60"/>
      </w:pPr>
      <w:r>
        <w:t xml:space="preserve">Menerapkan arsitektur offline-first dengan sinkronisasi otomatis dan </w:t>
      </w:r>
      <w:r>
        <w:t>idempotent ke basis data server.</w:t>
      </w:r>
    </w:p>
    <w:p w14:paraId="48D1BDF8" w14:textId="77777777" w:rsidR="00D96D8D" w:rsidRDefault="00571A4C">
      <w:pPr>
        <w:pStyle w:val="ListNumber"/>
        <w:spacing w:after="60"/>
      </w:pPr>
      <w:r>
        <w:t>Menyediakan pengelolaan pengguna berbasis peran serta dasbor pemantauan dan pelaporan hasil pemeriksaan.</w:t>
      </w:r>
    </w:p>
    <w:p w14:paraId="3171B421" w14:textId="77777777" w:rsidR="00D96D8D" w:rsidRDefault="00571A4C">
      <w:pPr>
        <w:pStyle w:val="ListNumber"/>
        <w:spacing w:after="60"/>
      </w:pPr>
      <w:r>
        <w:t>Mengevaluasi fungsionalitas dan usability aplikasi melalui pengujian dan evaluasi pengguna.</w:t>
      </w:r>
    </w:p>
    <w:p w14:paraId="72181214" w14:textId="77777777" w:rsidR="00D96D8D" w:rsidRDefault="00571A4C">
      <w:pPr>
        <w:pStyle w:val="Heading2"/>
        <w:spacing w:after="80"/>
      </w:pPr>
      <w:bookmarkStart w:id="6" w:name="_Toc242484886"/>
      <w:r>
        <w:rPr>
          <w:rFonts w:ascii="Times New Roman" w:eastAsia="Times New Roman" w:hAnsi="Times New Roman"/>
          <w:color w:val="000000"/>
          <w:sz w:val="24"/>
        </w:rPr>
        <w:t>1.5  Manfaat</w:t>
      </w:r>
      <w:bookmarkEnd w:id="6"/>
    </w:p>
    <w:p w14:paraId="207A7D08" w14:textId="77777777" w:rsidR="00D96D8D" w:rsidRDefault="00571A4C">
      <w:r>
        <w:rPr>
          <w:b/>
        </w:rPr>
        <w:t>a.  Bagi Peke</w:t>
      </w:r>
      <w:r>
        <w:rPr>
          <w:b/>
        </w:rPr>
        <w:t xml:space="preserve">rja: </w:t>
      </w:r>
      <w:r>
        <w:t>memperoleh pemeriksaan kelelahan yang objektif, cepat, dan tidak mengganggu waktu kerja secara berlebihan.</w:t>
      </w:r>
    </w:p>
    <w:p w14:paraId="161B67D0" w14:textId="77777777" w:rsidR="00D96D8D" w:rsidRDefault="00571A4C">
      <w:r>
        <w:rPr>
          <w:b/>
        </w:rPr>
        <w:t xml:space="preserve">b.  Bagi Petugas Pemeriksa (Paramedis/SHE): </w:t>
      </w:r>
      <w:r>
        <w:t>memperoleh alat bantu keputusan yang praktis, dapat digunakan di lokasi tanpa jaringan, dan mempermu</w:t>
      </w:r>
      <w:r>
        <w:t>dah pendokumentasian hasil.</w:t>
      </w:r>
    </w:p>
    <w:p w14:paraId="346A4A1D" w14:textId="77777777" w:rsidR="00D96D8D" w:rsidRDefault="00571A4C">
      <w:r>
        <w:rPr>
          <w:b/>
        </w:rPr>
        <w:lastRenderedPageBreak/>
        <w:t xml:space="preserve">c.  Bagi Manajemen Perusahaan: </w:t>
      </w:r>
      <w:r>
        <w:t>memperoleh data kelelahan yang tertelusur untuk pemantauan tren per departemen, shift, dan waktu sebagai dasar tindakan pencegahan.</w:t>
      </w:r>
    </w:p>
    <w:p w14:paraId="6CAA132C" w14:textId="77777777" w:rsidR="00D96D8D" w:rsidRDefault="00571A4C">
      <w:r>
        <w:rPr>
          <w:b/>
        </w:rPr>
        <w:t xml:space="preserve">d.  Bagi Program Studi: </w:t>
      </w:r>
      <w:r>
        <w:t xml:space="preserve">menjadi produk Capstone yang menunjukkan </w:t>
      </w:r>
      <w:r>
        <w:t>penerapan ilmu rekayasa perangkat lunak, basis data, interaksi pengguna, dan keamanan sistem.</w:t>
      </w:r>
    </w:p>
    <w:p w14:paraId="53AE7A9D" w14:textId="77777777" w:rsidR="00D96D8D" w:rsidRDefault="00571A4C">
      <w:pPr>
        <w:pStyle w:val="Heading2"/>
        <w:spacing w:after="80"/>
      </w:pPr>
      <w:bookmarkStart w:id="7" w:name="_Toc242484887"/>
      <w:r>
        <w:rPr>
          <w:rFonts w:ascii="Times New Roman" w:eastAsia="Times New Roman" w:hAnsi="Times New Roman"/>
          <w:color w:val="000000"/>
          <w:sz w:val="24"/>
        </w:rPr>
        <w:t>1.6  Batasan Masalah</w:t>
      </w:r>
      <w:bookmarkEnd w:id="7"/>
    </w:p>
    <w:p w14:paraId="67A2CE25" w14:textId="77777777" w:rsidR="00D96D8D" w:rsidRDefault="00571A4C">
      <w:pPr>
        <w:pStyle w:val="ListNumber"/>
        <w:spacing w:after="60"/>
      </w:pPr>
      <w:r>
        <w:t>Aplikasi dibangun untuk platform Android (minimum Android 8.0 / API 26).</w:t>
      </w:r>
    </w:p>
    <w:p w14:paraId="6BCB5DF8" w14:textId="77777777" w:rsidR="00D96D8D" w:rsidRDefault="00571A4C">
      <w:pPr>
        <w:pStyle w:val="ListNumber"/>
        <w:spacing w:after="60"/>
      </w:pPr>
      <w:r>
        <w:t xml:space="preserve">Pemeriksaan difokuskan pada pengukuran waktu reaksi; hasil bersifat </w:t>
      </w:r>
      <w:r>
        <w:t>alat bantu keputusan, bukan diagnosis medis.</w:t>
      </w:r>
    </w:p>
    <w:p w14:paraId="73E0EEF3" w14:textId="77777777" w:rsidR="00D96D8D" w:rsidRDefault="00571A4C">
      <w:pPr>
        <w:pStyle w:val="ListNumber"/>
        <w:spacing w:after="60"/>
      </w:pPr>
      <w:r>
        <w:t>Klasifikasi kelelahan mengikuti aturan/ambang yang ditetapkan pengguna sistem dan tidak menggantikan penilaian pemeriksa yang berwenang.</w:t>
      </w:r>
    </w:p>
    <w:p w14:paraId="173BC3DC" w14:textId="77777777" w:rsidR="00D96D8D" w:rsidRDefault="00571A4C">
      <w:pPr>
        <w:pStyle w:val="ListNumber"/>
        <w:spacing w:after="60"/>
      </w:pPr>
      <w:r>
        <w:t>Pemindai barcode/QR menggunakan kamera perangkat; perangkat keras khusus t</w:t>
      </w:r>
      <w:r>
        <w:t>idak termasuk dalam lingkup.</w:t>
      </w:r>
    </w:p>
    <w:p w14:paraId="6AD591D5" w14:textId="77777777" w:rsidR="00D96D8D" w:rsidRDefault="00571A4C">
      <w:r>
        <w:br w:type="page"/>
      </w:r>
    </w:p>
    <w:p w14:paraId="1E487A16" w14:textId="77777777" w:rsidR="00D96D8D" w:rsidRDefault="00571A4C">
      <w:pPr>
        <w:pStyle w:val="Heading1"/>
        <w:spacing w:before="280" w:after="160"/>
      </w:pPr>
      <w:bookmarkStart w:id="8" w:name="_Toc242484888"/>
      <w:r>
        <w:rPr>
          <w:rFonts w:ascii="Times New Roman" w:eastAsia="Times New Roman" w:hAnsi="Times New Roman"/>
          <w:color w:val="000000"/>
        </w:rPr>
        <w:lastRenderedPageBreak/>
        <w:t>BAB II  TINJAUAN PUSTAKA</w:t>
      </w:r>
      <w:bookmarkEnd w:id="8"/>
    </w:p>
    <w:p w14:paraId="5D80726F" w14:textId="77777777" w:rsidR="00D96D8D" w:rsidRDefault="00571A4C">
      <w:pPr>
        <w:pStyle w:val="Heading2"/>
        <w:spacing w:after="80"/>
      </w:pPr>
      <w:bookmarkStart w:id="9" w:name="_Toc242484889"/>
      <w:r>
        <w:rPr>
          <w:rFonts w:ascii="Times New Roman" w:eastAsia="Times New Roman" w:hAnsi="Times New Roman"/>
          <w:color w:val="000000"/>
          <w:sz w:val="24"/>
        </w:rPr>
        <w:t>2.1  Kelelahan Kerja dan Waktu Reaksi</w:t>
      </w:r>
      <w:bookmarkEnd w:id="9"/>
    </w:p>
    <w:p w14:paraId="23B3015D" w14:textId="77777777" w:rsidR="00D96D8D" w:rsidRDefault="00571A4C">
      <w:pPr>
        <w:ind w:firstLine="567"/>
      </w:pPr>
      <w:r>
        <w:t>Kelelahan kerja adalah kondisi penurunan kapasitas fisik maupun mental akibat aktivitas yang berkepanjangan. Salah satu indikator objektif yang umum digunakan ada</w:t>
      </w:r>
      <w:r>
        <w:t>lah waktu reaksi, karena kelelahan memperlambat proses pengolahan informasi dan pengambilan keputusan. Pengukuran waktu reaksi yang baik memerlukan ketepatan waktu yang tinggi; oleh karena itu aplikasi ini menggunakan jam monotonik (monotonic clock) yang t</w:t>
      </w:r>
      <w:r>
        <w:t>idak terpengaruh perubahan jam sistem, alih-alih jam dinding.</w:t>
      </w:r>
    </w:p>
    <w:p w14:paraId="25481BFC" w14:textId="77777777" w:rsidR="00D96D8D" w:rsidRDefault="00571A4C">
      <w:pPr>
        <w:pStyle w:val="Heading2"/>
        <w:spacing w:after="80"/>
      </w:pPr>
      <w:bookmarkStart w:id="10" w:name="_Toc242484890"/>
      <w:r>
        <w:rPr>
          <w:rFonts w:ascii="Times New Roman" w:eastAsia="Times New Roman" w:hAnsi="Times New Roman"/>
          <w:color w:val="000000"/>
          <w:sz w:val="24"/>
        </w:rPr>
        <w:t>2.2  Benchmark Solusi</w:t>
      </w:r>
      <w:bookmarkEnd w:id="10"/>
    </w:p>
    <w:p w14:paraId="5A666C29" w14:textId="77777777" w:rsidR="00D96D8D" w:rsidRDefault="00571A4C">
      <w:pPr>
        <w:ind w:firstLine="567"/>
      </w:pPr>
      <w:r>
        <w:t>Beberapa pendekatan yang telah ada di antaranya: (a) aplikasi pengukuran waktu reaksi sederhana yang hanya menghasilkan satu jenis tes dan tidak mendukung banyak pekerja; (</w:t>
      </w:r>
      <w:r>
        <w:t>b) sistem pemeriksaan berbasis komputer yang bergantung pada jaringan dan perangkat tetap; serta (c) pencatatan manual menggunakan kertas atau lembar kerja. Keterbatasan umum dari solusi yang ada adalah ketiadaan dukungan offline, keterbatasan identifikasi</w:t>
      </w:r>
      <w:r>
        <w:t xml:space="preserve"> pekerja, dan minimnya pembatasan akses serta jejak audit.</w:t>
      </w:r>
    </w:p>
    <w:p w14:paraId="26504407" w14:textId="77777777" w:rsidR="00D96D8D" w:rsidRDefault="00571A4C">
      <w:pPr>
        <w:ind w:firstLine="567"/>
      </w:pPr>
      <w:r>
        <w:t>RATIG membedakan diri melalui kombinasi: beberapa mode pemeriksaan dalam satu aplikasi, identifikasi cepat berbasis NIK/barcode, arsitektur offline-first dengan sinkronisasi idempotent, pengelolaan</w:t>
      </w:r>
      <w:r>
        <w:t xml:space="preserve"> akses berbasis peran, dan hasil yang tertelusur (audit).</w:t>
      </w:r>
    </w:p>
    <w:p w14:paraId="704E7FEE" w14:textId="77777777" w:rsidR="00D96D8D" w:rsidRDefault="00571A4C">
      <w:pPr>
        <w:pStyle w:val="Heading2"/>
        <w:spacing w:after="80"/>
      </w:pPr>
      <w:bookmarkStart w:id="11" w:name="_Toc242484891"/>
      <w:r>
        <w:rPr>
          <w:rFonts w:ascii="Times New Roman" w:eastAsia="Times New Roman" w:hAnsi="Times New Roman"/>
          <w:color w:val="000000"/>
          <w:sz w:val="24"/>
        </w:rPr>
        <w:t>2.3  Landasan Teori</w:t>
      </w:r>
      <w:bookmarkEnd w:id="11"/>
    </w:p>
    <w:p w14:paraId="0E8EC0EE" w14:textId="77777777" w:rsidR="00D96D8D" w:rsidRDefault="00571A4C">
      <w:pPr>
        <w:pStyle w:val="ListNumber"/>
        <w:spacing w:after="60"/>
      </w:pPr>
      <w:r>
        <w:rPr>
          <w:b/>
        </w:rPr>
        <w:t xml:space="preserve">Rekayasa Perangkat Lunak: </w:t>
      </w:r>
    </w:p>
    <w:p w14:paraId="158C1A7E" w14:textId="77777777" w:rsidR="00D96D8D" w:rsidRDefault="00571A4C">
      <w:pPr>
        <w:pStyle w:val="ListNumber"/>
        <w:spacing w:after="60"/>
      </w:pPr>
      <w:r>
        <w:t>pengembangan iteratif dan inkremental dengan pemisahan lapisan (presentasi, domain, data) untuk menjaga kualitas dan kemudahan pemeliharaan (Sommervill</w:t>
      </w:r>
      <w:r>
        <w:t>e).</w:t>
      </w:r>
    </w:p>
    <w:p w14:paraId="3AE117CF" w14:textId="77777777" w:rsidR="00D96D8D" w:rsidRDefault="00571A4C">
      <w:pPr>
        <w:pStyle w:val="ListNumber"/>
        <w:spacing w:after="60"/>
      </w:pPr>
      <w:r>
        <w:rPr>
          <w:b/>
        </w:rPr>
        <w:t xml:space="preserve">Arsitektur Offline-First: </w:t>
      </w:r>
    </w:p>
    <w:p w14:paraId="685B3757" w14:textId="77777777" w:rsidR="00D96D8D" w:rsidRDefault="00571A4C">
      <w:pPr>
        <w:pStyle w:val="ListNumber"/>
        <w:spacing w:after="60"/>
      </w:pPr>
      <w:r>
        <w:lastRenderedPageBreak/>
        <w:t>penyimpanan data lokal sebagai sumber kerja utama dengan sinkronisasi latar belakang yang idempotent dan tahan gangguan jaringan.</w:t>
      </w:r>
    </w:p>
    <w:p w14:paraId="0E66E7F7" w14:textId="77777777" w:rsidR="00D96D8D" w:rsidRDefault="00571A4C">
      <w:pPr>
        <w:pStyle w:val="ListNumber"/>
        <w:spacing w:after="60"/>
      </w:pPr>
      <w:r>
        <w:rPr>
          <w:b/>
        </w:rPr>
        <w:t xml:space="preserve">Interaksi Manusia dan Komputer (IMK): </w:t>
      </w:r>
    </w:p>
    <w:p w14:paraId="1CDD9CAA" w14:textId="77777777" w:rsidR="00D96D8D" w:rsidRDefault="00571A4C">
      <w:pPr>
        <w:pStyle w:val="ListNumber"/>
        <w:spacing w:after="60"/>
      </w:pPr>
      <w:r>
        <w:t xml:space="preserve">penerapan Material Design dan evaluasi </w:t>
      </w:r>
      <w:r>
        <w:t>usability untuk memastikan kemudahan penggunaan di lapangan.</w:t>
      </w:r>
    </w:p>
    <w:p w14:paraId="7CCFE67E" w14:textId="77777777" w:rsidR="00D96D8D" w:rsidRDefault="00571A4C">
      <w:pPr>
        <w:pStyle w:val="ListNumber"/>
        <w:spacing w:after="60"/>
      </w:pPr>
      <w:r>
        <w:rPr>
          <w:b/>
        </w:rPr>
        <w:t xml:space="preserve">Keamanan dan Kendali Akses: </w:t>
      </w:r>
    </w:p>
    <w:p w14:paraId="4ECA6D94" w14:textId="77777777" w:rsidR="00D96D8D" w:rsidRDefault="00571A4C">
      <w:pPr>
        <w:pStyle w:val="ListNumber"/>
        <w:spacing w:after="60"/>
      </w:pPr>
      <w:r>
        <w:t>penerapan Row Level Security pada basis data dan prinsip hak akses minimum untuk melindungi data pribadi pekerja.</w:t>
      </w:r>
    </w:p>
    <w:p w14:paraId="46DA9FB5" w14:textId="77777777" w:rsidR="00D96D8D" w:rsidRDefault="00571A4C">
      <w:pPr>
        <w:pStyle w:val="ListNumber"/>
        <w:spacing w:after="60"/>
      </w:pPr>
      <w:r>
        <w:rPr>
          <w:b/>
        </w:rPr>
        <w:t xml:space="preserve">Pengujian Perangkat Lunak: </w:t>
      </w:r>
    </w:p>
    <w:p w14:paraId="4C2DAD88" w14:textId="77777777" w:rsidR="00D96D8D" w:rsidRDefault="00571A4C">
      <w:pPr>
        <w:pStyle w:val="ListNumber"/>
        <w:spacing w:after="60"/>
      </w:pPr>
      <w:r>
        <w:t>pengujian unit, pengujian fungsional, dan evaluasi penerimaan pengguna (UAT) sebagai bukti terukur kualitas produk.</w:t>
      </w:r>
    </w:p>
    <w:p w14:paraId="0F671EE3" w14:textId="77777777" w:rsidR="00D96D8D" w:rsidRDefault="00571A4C">
      <w:r>
        <w:br w:type="page"/>
      </w:r>
    </w:p>
    <w:p w14:paraId="0218B433" w14:textId="77777777" w:rsidR="00D96D8D" w:rsidRDefault="00571A4C">
      <w:pPr>
        <w:pStyle w:val="Heading1"/>
        <w:spacing w:before="280" w:after="160"/>
      </w:pPr>
      <w:bookmarkStart w:id="12" w:name="_Toc242484892"/>
      <w:r>
        <w:rPr>
          <w:rFonts w:ascii="Times New Roman" w:eastAsia="Times New Roman" w:hAnsi="Times New Roman"/>
          <w:color w:val="000000"/>
        </w:rPr>
        <w:lastRenderedPageBreak/>
        <w:t>BAB III  METODOLOGI PELAKSANAAN</w:t>
      </w:r>
      <w:bookmarkEnd w:id="12"/>
    </w:p>
    <w:p w14:paraId="08C5B1D1" w14:textId="77777777" w:rsidR="00D96D8D" w:rsidRDefault="00571A4C">
      <w:pPr>
        <w:pStyle w:val="Heading2"/>
        <w:spacing w:after="80"/>
      </w:pPr>
      <w:bookmarkStart w:id="13" w:name="_Toc242484893"/>
      <w:r>
        <w:rPr>
          <w:rFonts w:ascii="Times New Roman" w:eastAsia="Times New Roman" w:hAnsi="Times New Roman"/>
          <w:color w:val="000000"/>
          <w:sz w:val="24"/>
        </w:rPr>
        <w:t>3.1  Metode Pengembangan</w:t>
      </w:r>
      <w:bookmarkEnd w:id="13"/>
    </w:p>
    <w:p w14:paraId="234355A1" w14:textId="77777777" w:rsidR="00D96D8D" w:rsidRDefault="00571A4C">
      <w:pPr>
        <w:ind w:firstLine="567"/>
      </w:pPr>
      <w:r>
        <w:t>Proyek dilaksanakan dengan model Project Based Learni</w:t>
      </w:r>
      <w:r>
        <w:t>ng (PjBL) dan pendekatan pengembangan iteratif/Agile (sprint). Setiap iterasi mencakup perencanaan, perancangan, implementasi, pengujian, dan evaluasi. Praktik rekayasa yang diterapkan meliputi penggunaan version control (Git), pengelolaan issue, dan dokum</w:t>
      </w:r>
      <w:r>
        <w:t>entasi teknis.</w:t>
      </w:r>
    </w:p>
    <w:p w14:paraId="6938BC85" w14:textId="77777777" w:rsidR="00D96D8D" w:rsidRDefault="00571A4C">
      <w:pPr>
        <w:pStyle w:val="Heading2"/>
        <w:spacing w:after="80"/>
      </w:pPr>
      <w:bookmarkStart w:id="14" w:name="_Toc242484894"/>
      <w:r>
        <w:rPr>
          <w:rFonts w:ascii="Times New Roman" w:eastAsia="Times New Roman" w:hAnsi="Times New Roman"/>
          <w:color w:val="000000"/>
          <w:sz w:val="24"/>
        </w:rPr>
        <w:t>3.2  Tahapan Pelaksanaan</w:t>
      </w:r>
      <w:bookmarkEnd w:id="14"/>
    </w:p>
    <w:tbl>
      <w:tblPr>
        <w:tblStyle w:val="TableGrid"/>
        <w:tblW w:w="0" w:type="auto"/>
        <w:jc w:val="center"/>
        <w:tblLook w:val="04A0" w:firstRow="1" w:lastRow="0" w:firstColumn="1" w:lastColumn="0" w:noHBand="0" w:noVBand="1"/>
      </w:tblPr>
      <w:tblGrid>
        <w:gridCol w:w="2254"/>
        <w:gridCol w:w="3649"/>
        <w:gridCol w:w="2250"/>
      </w:tblGrid>
      <w:tr w:rsidR="00D96D8D" w14:paraId="70B69FC6" w14:textId="77777777">
        <w:trPr>
          <w:jc w:val="center"/>
        </w:trPr>
        <w:tc>
          <w:tcPr>
            <w:tcW w:w="2268" w:type="dxa"/>
            <w:shd w:val="clear" w:color="auto" w:fill="D9EAD3"/>
          </w:tcPr>
          <w:p w14:paraId="40A5305E" w14:textId="77777777" w:rsidR="00D96D8D" w:rsidRDefault="00571A4C">
            <w:pPr>
              <w:jc w:val="center"/>
            </w:pPr>
            <w:r>
              <w:rPr>
                <w:b/>
                <w:sz w:val="22"/>
              </w:rPr>
              <w:t>Tahap</w:t>
            </w:r>
          </w:p>
        </w:tc>
        <w:tc>
          <w:tcPr>
            <w:tcW w:w="3685" w:type="dxa"/>
            <w:shd w:val="clear" w:color="auto" w:fill="D9EAD3"/>
          </w:tcPr>
          <w:p w14:paraId="1C3D537A" w14:textId="77777777" w:rsidR="00D96D8D" w:rsidRDefault="00571A4C">
            <w:pPr>
              <w:jc w:val="center"/>
            </w:pPr>
            <w:r>
              <w:rPr>
                <w:b/>
                <w:sz w:val="22"/>
              </w:rPr>
              <w:t>Kegiatan</w:t>
            </w:r>
          </w:p>
        </w:tc>
        <w:tc>
          <w:tcPr>
            <w:tcW w:w="2268" w:type="dxa"/>
            <w:shd w:val="clear" w:color="auto" w:fill="D9EAD3"/>
          </w:tcPr>
          <w:p w14:paraId="77B8342D" w14:textId="77777777" w:rsidR="00D96D8D" w:rsidRDefault="00571A4C">
            <w:pPr>
              <w:jc w:val="center"/>
            </w:pPr>
            <w:r>
              <w:rPr>
                <w:b/>
                <w:sz w:val="22"/>
              </w:rPr>
              <w:t>Luaran</w:t>
            </w:r>
          </w:p>
        </w:tc>
      </w:tr>
      <w:tr w:rsidR="00D96D8D" w14:paraId="7095A874" w14:textId="77777777">
        <w:trPr>
          <w:jc w:val="center"/>
        </w:trPr>
        <w:tc>
          <w:tcPr>
            <w:tcW w:w="2268" w:type="dxa"/>
          </w:tcPr>
          <w:p w14:paraId="291C71D5" w14:textId="77777777" w:rsidR="00D96D8D" w:rsidRDefault="00571A4C">
            <w:pPr>
              <w:spacing w:after="40" w:line="240" w:lineRule="auto"/>
            </w:pPr>
            <w:r>
              <w:rPr>
                <w:sz w:val="22"/>
              </w:rPr>
              <w:t>1. Problem Discovery</w:t>
            </w:r>
          </w:p>
        </w:tc>
        <w:tc>
          <w:tcPr>
            <w:tcW w:w="3685" w:type="dxa"/>
          </w:tcPr>
          <w:p w14:paraId="4347B871" w14:textId="77777777" w:rsidR="00D96D8D" w:rsidRDefault="00571A4C">
            <w:pPr>
              <w:spacing w:after="40" w:line="240" w:lineRule="auto"/>
            </w:pPr>
            <w:r>
              <w:rPr>
                <w:sz w:val="22"/>
              </w:rPr>
              <w:t>Identifikasi masalah, pengguna, dan kebutuhan; penetapan indikator keberhasilan.</w:t>
            </w:r>
          </w:p>
        </w:tc>
        <w:tc>
          <w:tcPr>
            <w:tcW w:w="2268" w:type="dxa"/>
          </w:tcPr>
          <w:p w14:paraId="317BAC81" w14:textId="77777777" w:rsidR="00D96D8D" w:rsidRDefault="00571A4C">
            <w:pPr>
              <w:spacing w:after="40" w:line="240" w:lineRule="auto"/>
            </w:pPr>
            <w:r>
              <w:rPr>
                <w:sz w:val="22"/>
              </w:rPr>
              <w:t>Problem statement, kebutuhan pengguna</w:t>
            </w:r>
          </w:p>
        </w:tc>
      </w:tr>
      <w:tr w:rsidR="00D96D8D" w14:paraId="0BD9DA96" w14:textId="77777777">
        <w:trPr>
          <w:jc w:val="center"/>
        </w:trPr>
        <w:tc>
          <w:tcPr>
            <w:tcW w:w="2268" w:type="dxa"/>
          </w:tcPr>
          <w:p w14:paraId="386C50F1" w14:textId="77777777" w:rsidR="00D96D8D" w:rsidRDefault="00571A4C">
            <w:pPr>
              <w:spacing w:after="40" w:line="240" w:lineRule="auto"/>
            </w:pPr>
            <w:r>
              <w:rPr>
                <w:sz w:val="22"/>
              </w:rPr>
              <w:t>2. Analisis Kebutuhan</w:t>
            </w:r>
          </w:p>
        </w:tc>
        <w:tc>
          <w:tcPr>
            <w:tcW w:w="3685" w:type="dxa"/>
          </w:tcPr>
          <w:p w14:paraId="2E6A0F7C" w14:textId="77777777" w:rsidR="00D96D8D" w:rsidRDefault="00571A4C">
            <w:pPr>
              <w:spacing w:after="40" w:line="240" w:lineRule="auto"/>
            </w:pPr>
            <w:r>
              <w:rPr>
                <w:sz w:val="22"/>
              </w:rPr>
              <w:t xml:space="preserve">Penyusunan kebutuhan </w:t>
            </w:r>
            <w:r>
              <w:rPr>
                <w:sz w:val="22"/>
              </w:rPr>
              <w:t>fungsional &amp; nonfungsional, batasan, dan lingkup.</w:t>
            </w:r>
          </w:p>
        </w:tc>
        <w:tc>
          <w:tcPr>
            <w:tcW w:w="2268" w:type="dxa"/>
          </w:tcPr>
          <w:p w14:paraId="35E0CB09" w14:textId="77777777" w:rsidR="00D96D8D" w:rsidRDefault="00571A4C">
            <w:pPr>
              <w:spacing w:after="40" w:line="240" w:lineRule="auto"/>
            </w:pPr>
            <w:r>
              <w:rPr>
                <w:sz w:val="22"/>
              </w:rPr>
              <w:t>Spesifikasi kebutuhan</w:t>
            </w:r>
          </w:p>
        </w:tc>
      </w:tr>
      <w:tr w:rsidR="00D96D8D" w14:paraId="4DE411D8" w14:textId="77777777">
        <w:trPr>
          <w:jc w:val="center"/>
        </w:trPr>
        <w:tc>
          <w:tcPr>
            <w:tcW w:w="2268" w:type="dxa"/>
          </w:tcPr>
          <w:p w14:paraId="3FA35674" w14:textId="77777777" w:rsidR="00D96D8D" w:rsidRDefault="00571A4C">
            <w:pPr>
              <w:spacing w:after="40" w:line="240" w:lineRule="auto"/>
            </w:pPr>
            <w:r>
              <w:rPr>
                <w:sz w:val="22"/>
              </w:rPr>
              <w:t>3. Perancangan</w:t>
            </w:r>
          </w:p>
        </w:tc>
        <w:tc>
          <w:tcPr>
            <w:tcW w:w="3685" w:type="dxa"/>
          </w:tcPr>
          <w:p w14:paraId="78386F30" w14:textId="77777777" w:rsidR="00D96D8D" w:rsidRDefault="00571A4C">
            <w:pPr>
              <w:spacing w:after="40" w:line="240" w:lineRule="auto"/>
            </w:pPr>
            <w:r>
              <w:rPr>
                <w:sz w:val="22"/>
              </w:rPr>
              <w:t>Perancangan arsitektur, model data, alur proses, dan UI/UX.</w:t>
            </w:r>
          </w:p>
        </w:tc>
        <w:tc>
          <w:tcPr>
            <w:tcW w:w="2268" w:type="dxa"/>
          </w:tcPr>
          <w:p w14:paraId="280E767B" w14:textId="77777777" w:rsidR="00D96D8D" w:rsidRDefault="00571A4C">
            <w:pPr>
              <w:spacing w:after="40" w:line="240" w:lineRule="auto"/>
            </w:pPr>
            <w:r>
              <w:rPr>
                <w:sz w:val="22"/>
              </w:rPr>
              <w:t>Dokumen desain, prototipe UI</w:t>
            </w:r>
          </w:p>
        </w:tc>
      </w:tr>
      <w:tr w:rsidR="00D96D8D" w14:paraId="016F7A42" w14:textId="77777777">
        <w:trPr>
          <w:jc w:val="center"/>
        </w:trPr>
        <w:tc>
          <w:tcPr>
            <w:tcW w:w="2268" w:type="dxa"/>
          </w:tcPr>
          <w:p w14:paraId="418D580C" w14:textId="77777777" w:rsidR="00D96D8D" w:rsidRDefault="00571A4C">
            <w:pPr>
              <w:spacing w:after="40" w:line="240" w:lineRule="auto"/>
            </w:pPr>
            <w:r>
              <w:rPr>
                <w:sz w:val="22"/>
              </w:rPr>
              <w:t>4. Implementasi</w:t>
            </w:r>
          </w:p>
        </w:tc>
        <w:tc>
          <w:tcPr>
            <w:tcW w:w="3685" w:type="dxa"/>
          </w:tcPr>
          <w:p w14:paraId="66779042" w14:textId="77777777" w:rsidR="00D96D8D" w:rsidRDefault="00571A4C">
            <w:pPr>
              <w:spacing w:after="40" w:line="240" w:lineRule="auto"/>
            </w:pPr>
            <w:r>
              <w:rPr>
                <w:sz w:val="22"/>
              </w:rPr>
              <w:t>Pembangunan aplikasi Android, basis data, dan fungsi server se</w:t>
            </w:r>
            <w:r>
              <w:rPr>
                <w:sz w:val="22"/>
              </w:rPr>
              <w:t>cara iteratif.</w:t>
            </w:r>
          </w:p>
        </w:tc>
        <w:tc>
          <w:tcPr>
            <w:tcW w:w="2268" w:type="dxa"/>
          </w:tcPr>
          <w:p w14:paraId="13E63442" w14:textId="77777777" w:rsidR="00D96D8D" w:rsidRDefault="00571A4C">
            <w:pPr>
              <w:spacing w:after="40" w:line="240" w:lineRule="auto"/>
            </w:pPr>
            <w:r>
              <w:rPr>
                <w:sz w:val="22"/>
              </w:rPr>
              <w:t>Aplikasi (MVP → beta)</w:t>
            </w:r>
          </w:p>
        </w:tc>
      </w:tr>
      <w:tr w:rsidR="00D96D8D" w14:paraId="472F8A9C" w14:textId="77777777">
        <w:trPr>
          <w:jc w:val="center"/>
        </w:trPr>
        <w:tc>
          <w:tcPr>
            <w:tcW w:w="2268" w:type="dxa"/>
          </w:tcPr>
          <w:p w14:paraId="2CB1E4E2" w14:textId="77777777" w:rsidR="00D96D8D" w:rsidRDefault="00571A4C">
            <w:pPr>
              <w:spacing w:after="40" w:line="240" w:lineRule="auto"/>
            </w:pPr>
            <w:r>
              <w:rPr>
                <w:sz w:val="22"/>
              </w:rPr>
              <w:t>5. Integrasi &amp; Deployment</w:t>
            </w:r>
          </w:p>
        </w:tc>
        <w:tc>
          <w:tcPr>
            <w:tcW w:w="3685" w:type="dxa"/>
          </w:tcPr>
          <w:p w14:paraId="3FA680B4" w14:textId="77777777" w:rsidR="00D96D8D" w:rsidRDefault="00571A4C">
            <w:pPr>
              <w:spacing w:after="40" w:line="240" w:lineRule="auto"/>
            </w:pPr>
            <w:r>
              <w:rPr>
                <w:sz w:val="22"/>
              </w:rPr>
              <w:t>Integrasi komponen, konfigurasi, dan quality assurance.</w:t>
            </w:r>
          </w:p>
        </w:tc>
        <w:tc>
          <w:tcPr>
            <w:tcW w:w="2268" w:type="dxa"/>
          </w:tcPr>
          <w:p w14:paraId="71A44D1F" w14:textId="77777777" w:rsidR="00D96D8D" w:rsidRDefault="00571A4C">
            <w:pPr>
              <w:spacing w:after="40" w:line="240" w:lineRule="auto"/>
            </w:pPr>
            <w:r>
              <w:rPr>
                <w:sz w:val="22"/>
              </w:rPr>
              <w:t>Produk terintegrasi</w:t>
            </w:r>
          </w:p>
        </w:tc>
      </w:tr>
      <w:tr w:rsidR="00D96D8D" w14:paraId="43703E79" w14:textId="77777777">
        <w:trPr>
          <w:jc w:val="center"/>
        </w:trPr>
        <w:tc>
          <w:tcPr>
            <w:tcW w:w="2268" w:type="dxa"/>
          </w:tcPr>
          <w:p w14:paraId="05E54F54" w14:textId="77777777" w:rsidR="00D96D8D" w:rsidRDefault="00571A4C">
            <w:pPr>
              <w:spacing w:after="40" w:line="240" w:lineRule="auto"/>
            </w:pPr>
            <w:r>
              <w:rPr>
                <w:sz w:val="22"/>
              </w:rPr>
              <w:t>6. Pengujian &amp; Evaluasi</w:t>
            </w:r>
          </w:p>
        </w:tc>
        <w:tc>
          <w:tcPr>
            <w:tcW w:w="3685" w:type="dxa"/>
          </w:tcPr>
          <w:p w14:paraId="4920F606" w14:textId="77777777" w:rsidR="00D96D8D" w:rsidRDefault="00571A4C">
            <w:pPr>
              <w:spacing w:after="40" w:line="240" w:lineRule="auto"/>
            </w:pPr>
            <w:r>
              <w:rPr>
                <w:sz w:val="22"/>
              </w:rPr>
              <w:t>Pengujian fungsional, unit test, dan evaluasi usability (UAT).</w:t>
            </w:r>
          </w:p>
        </w:tc>
        <w:tc>
          <w:tcPr>
            <w:tcW w:w="2268" w:type="dxa"/>
          </w:tcPr>
          <w:p w14:paraId="108B19FA" w14:textId="77777777" w:rsidR="00D96D8D" w:rsidRDefault="00571A4C">
            <w:pPr>
              <w:spacing w:after="40" w:line="240" w:lineRule="auto"/>
            </w:pPr>
            <w:r>
              <w:rPr>
                <w:sz w:val="22"/>
              </w:rPr>
              <w:t>Bukti pengujian, hasil UAT</w:t>
            </w:r>
          </w:p>
        </w:tc>
      </w:tr>
      <w:tr w:rsidR="00D96D8D" w14:paraId="3F064EB0" w14:textId="77777777">
        <w:trPr>
          <w:jc w:val="center"/>
        </w:trPr>
        <w:tc>
          <w:tcPr>
            <w:tcW w:w="2268" w:type="dxa"/>
          </w:tcPr>
          <w:p w14:paraId="441979B4" w14:textId="77777777" w:rsidR="00D96D8D" w:rsidRDefault="00571A4C">
            <w:pPr>
              <w:spacing w:after="40" w:line="240" w:lineRule="auto"/>
            </w:pPr>
            <w:r>
              <w:rPr>
                <w:sz w:val="22"/>
              </w:rPr>
              <w:t>7. Dokumentasi &amp; Diseminasi</w:t>
            </w:r>
          </w:p>
        </w:tc>
        <w:tc>
          <w:tcPr>
            <w:tcW w:w="3685" w:type="dxa"/>
          </w:tcPr>
          <w:p w14:paraId="205ECEC0" w14:textId="77777777" w:rsidR="00D96D8D" w:rsidRDefault="00571A4C">
            <w:pPr>
              <w:spacing w:after="40" w:line="240" w:lineRule="auto"/>
            </w:pPr>
            <w:r>
              <w:rPr>
                <w:sz w:val="22"/>
              </w:rPr>
              <w:t>Laporan teknis, manual pengguna, dan presentasi demo.</w:t>
            </w:r>
          </w:p>
        </w:tc>
        <w:tc>
          <w:tcPr>
            <w:tcW w:w="2268" w:type="dxa"/>
          </w:tcPr>
          <w:p w14:paraId="702E65DA" w14:textId="77777777" w:rsidR="00D96D8D" w:rsidRDefault="00571A4C">
            <w:pPr>
              <w:spacing w:after="40" w:line="240" w:lineRule="auto"/>
            </w:pPr>
            <w:r>
              <w:rPr>
                <w:sz w:val="22"/>
              </w:rPr>
              <w:t>Laporan, manual, materi demo</w:t>
            </w:r>
          </w:p>
        </w:tc>
      </w:tr>
    </w:tbl>
    <w:p w14:paraId="70057E64" w14:textId="77777777" w:rsidR="00D96D8D" w:rsidRDefault="00D96D8D">
      <w:pPr>
        <w:spacing w:after="40"/>
      </w:pPr>
    </w:p>
    <w:p w14:paraId="1DCEB4F9" w14:textId="77777777" w:rsidR="00D96D8D" w:rsidRDefault="00571A4C">
      <w:pPr>
        <w:pStyle w:val="Heading2"/>
        <w:spacing w:after="80"/>
      </w:pPr>
      <w:bookmarkStart w:id="15" w:name="_Toc242484895"/>
      <w:r>
        <w:rPr>
          <w:rFonts w:ascii="Times New Roman" w:eastAsia="Times New Roman" w:hAnsi="Times New Roman"/>
          <w:color w:val="000000"/>
          <w:sz w:val="24"/>
        </w:rPr>
        <w:t>3.3  Arsitektur Sistem</w:t>
      </w:r>
      <w:bookmarkEnd w:id="15"/>
    </w:p>
    <w:p w14:paraId="1E0164A3" w14:textId="77777777" w:rsidR="00D96D8D" w:rsidRDefault="00571A4C">
      <w:pPr>
        <w:ind w:firstLine="567"/>
      </w:pPr>
      <w:r>
        <w:t xml:space="preserve">Sistem terdiri atas aplikasi klien Android dan layanan backend. Aplikasi klien dibangun dengan Kotlin dan Jetpack </w:t>
      </w:r>
      <w:r>
        <w:t>Compose, menyimpan data secara lokal (Room) sebagai basis kerja offline-first, dan melakukan sinkronisasi latar belakang melalui WorkManager. Backend menggunakan Supabase (PostgreSQL) dengan Row Level Security, autentikasi, serta Edge Functions untuk opera</w:t>
      </w:r>
      <w:r>
        <w:t>si yang memerlukan hak istimewa.</w:t>
      </w:r>
    </w:p>
    <w:tbl>
      <w:tblPr>
        <w:tblStyle w:val="TableGrid"/>
        <w:tblW w:w="0" w:type="auto"/>
        <w:jc w:val="center"/>
        <w:tblLook w:val="04A0" w:firstRow="1" w:lastRow="0" w:firstColumn="1" w:lastColumn="0" w:noHBand="0" w:noVBand="1"/>
      </w:tblPr>
      <w:tblGrid>
        <w:gridCol w:w="2030"/>
        <w:gridCol w:w="3035"/>
        <w:gridCol w:w="3088"/>
      </w:tblGrid>
      <w:tr w:rsidR="00D96D8D" w14:paraId="6A064D95" w14:textId="77777777">
        <w:trPr>
          <w:jc w:val="center"/>
        </w:trPr>
        <w:tc>
          <w:tcPr>
            <w:tcW w:w="2041" w:type="dxa"/>
            <w:shd w:val="clear" w:color="auto" w:fill="D9EAD3"/>
          </w:tcPr>
          <w:p w14:paraId="367E9330" w14:textId="77777777" w:rsidR="00D96D8D" w:rsidRDefault="00571A4C">
            <w:pPr>
              <w:jc w:val="center"/>
            </w:pPr>
            <w:r>
              <w:rPr>
                <w:b/>
                <w:sz w:val="22"/>
              </w:rPr>
              <w:t>Komponen</w:t>
            </w:r>
          </w:p>
        </w:tc>
        <w:tc>
          <w:tcPr>
            <w:tcW w:w="3061" w:type="dxa"/>
            <w:shd w:val="clear" w:color="auto" w:fill="D9EAD3"/>
          </w:tcPr>
          <w:p w14:paraId="30E16757" w14:textId="77777777" w:rsidR="00D96D8D" w:rsidRDefault="00571A4C">
            <w:pPr>
              <w:jc w:val="center"/>
            </w:pPr>
            <w:r>
              <w:rPr>
                <w:b/>
                <w:sz w:val="22"/>
              </w:rPr>
              <w:t>Teknologi</w:t>
            </w:r>
          </w:p>
        </w:tc>
        <w:tc>
          <w:tcPr>
            <w:tcW w:w="3118" w:type="dxa"/>
            <w:shd w:val="clear" w:color="auto" w:fill="D9EAD3"/>
          </w:tcPr>
          <w:p w14:paraId="52463258" w14:textId="77777777" w:rsidR="00D96D8D" w:rsidRDefault="00571A4C">
            <w:pPr>
              <w:jc w:val="center"/>
            </w:pPr>
            <w:r>
              <w:rPr>
                <w:b/>
                <w:sz w:val="22"/>
              </w:rPr>
              <w:t>Fungsi</w:t>
            </w:r>
          </w:p>
        </w:tc>
      </w:tr>
      <w:tr w:rsidR="00D96D8D" w14:paraId="5FBE4AA0" w14:textId="77777777">
        <w:trPr>
          <w:jc w:val="center"/>
        </w:trPr>
        <w:tc>
          <w:tcPr>
            <w:tcW w:w="2041" w:type="dxa"/>
          </w:tcPr>
          <w:p w14:paraId="0EDB3163" w14:textId="77777777" w:rsidR="00D96D8D" w:rsidRDefault="00571A4C">
            <w:pPr>
              <w:spacing w:after="40" w:line="240" w:lineRule="auto"/>
            </w:pPr>
            <w:r>
              <w:rPr>
                <w:sz w:val="22"/>
              </w:rPr>
              <w:lastRenderedPageBreak/>
              <w:t>Antarmuka</w:t>
            </w:r>
          </w:p>
        </w:tc>
        <w:tc>
          <w:tcPr>
            <w:tcW w:w="3061" w:type="dxa"/>
          </w:tcPr>
          <w:p w14:paraId="0A0257CB" w14:textId="77777777" w:rsidR="00D96D8D" w:rsidRDefault="00571A4C">
            <w:pPr>
              <w:spacing w:after="40" w:line="240" w:lineRule="auto"/>
            </w:pPr>
            <w:r>
              <w:rPr>
                <w:sz w:val="22"/>
              </w:rPr>
              <w:t>Jetpack Compose (Material 3)</w:t>
            </w:r>
          </w:p>
        </w:tc>
        <w:tc>
          <w:tcPr>
            <w:tcW w:w="3118" w:type="dxa"/>
          </w:tcPr>
          <w:p w14:paraId="16EEBC66" w14:textId="77777777" w:rsidR="00D96D8D" w:rsidRDefault="00571A4C">
            <w:pPr>
              <w:spacing w:after="40" w:line="240" w:lineRule="auto"/>
            </w:pPr>
            <w:r>
              <w:rPr>
                <w:sz w:val="22"/>
              </w:rPr>
              <w:t>Tampilan dan interaksi pengguna</w:t>
            </w:r>
          </w:p>
        </w:tc>
      </w:tr>
      <w:tr w:rsidR="00D96D8D" w14:paraId="2873CC10" w14:textId="77777777">
        <w:trPr>
          <w:jc w:val="center"/>
        </w:trPr>
        <w:tc>
          <w:tcPr>
            <w:tcW w:w="2041" w:type="dxa"/>
          </w:tcPr>
          <w:p w14:paraId="2241D776" w14:textId="77777777" w:rsidR="00D96D8D" w:rsidRDefault="00571A4C">
            <w:pPr>
              <w:spacing w:after="40" w:line="240" w:lineRule="auto"/>
            </w:pPr>
            <w:r>
              <w:rPr>
                <w:sz w:val="22"/>
              </w:rPr>
              <w:t>Penyimpanan lokal</w:t>
            </w:r>
          </w:p>
        </w:tc>
        <w:tc>
          <w:tcPr>
            <w:tcW w:w="3061" w:type="dxa"/>
          </w:tcPr>
          <w:p w14:paraId="52F37C98" w14:textId="77777777" w:rsidR="00D96D8D" w:rsidRDefault="00571A4C">
            <w:pPr>
              <w:spacing w:after="40" w:line="240" w:lineRule="auto"/>
            </w:pPr>
            <w:r>
              <w:rPr>
                <w:sz w:val="22"/>
              </w:rPr>
              <w:t>Room (SQLite)</w:t>
            </w:r>
          </w:p>
        </w:tc>
        <w:tc>
          <w:tcPr>
            <w:tcW w:w="3118" w:type="dxa"/>
          </w:tcPr>
          <w:p w14:paraId="61FFABEF" w14:textId="77777777" w:rsidR="00D96D8D" w:rsidRDefault="00571A4C">
            <w:pPr>
              <w:spacing w:after="40" w:line="240" w:lineRule="auto"/>
            </w:pPr>
            <w:r>
              <w:rPr>
                <w:sz w:val="22"/>
              </w:rPr>
              <w:t>Basis kerja offline-first</w:t>
            </w:r>
          </w:p>
        </w:tc>
      </w:tr>
      <w:tr w:rsidR="00D96D8D" w14:paraId="0B5D242B" w14:textId="77777777">
        <w:trPr>
          <w:jc w:val="center"/>
        </w:trPr>
        <w:tc>
          <w:tcPr>
            <w:tcW w:w="2041" w:type="dxa"/>
          </w:tcPr>
          <w:p w14:paraId="7D684C4A" w14:textId="77777777" w:rsidR="00D96D8D" w:rsidRDefault="00571A4C">
            <w:pPr>
              <w:spacing w:after="40" w:line="240" w:lineRule="auto"/>
            </w:pPr>
            <w:r>
              <w:rPr>
                <w:sz w:val="22"/>
              </w:rPr>
              <w:t>Sinkronisasi</w:t>
            </w:r>
          </w:p>
        </w:tc>
        <w:tc>
          <w:tcPr>
            <w:tcW w:w="3061" w:type="dxa"/>
          </w:tcPr>
          <w:p w14:paraId="2543A1DB" w14:textId="77777777" w:rsidR="00D96D8D" w:rsidRDefault="00571A4C">
            <w:pPr>
              <w:spacing w:after="40" w:line="240" w:lineRule="auto"/>
            </w:pPr>
            <w:r>
              <w:rPr>
                <w:sz w:val="22"/>
              </w:rPr>
              <w:t>WorkManager</w:t>
            </w:r>
          </w:p>
        </w:tc>
        <w:tc>
          <w:tcPr>
            <w:tcW w:w="3118" w:type="dxa"/>
          </w:tcPr>
          <w:p w14:paraId="2EA5027C" w14:textId="77777777" w:rsidR="00D96D8D" w:rsidRDefault="00571A4C">
            <w:pPr>
              <w:spacing w:after="40" w:line="240" w:lineRule="auto"/>
            </w:pPr>
            <w:r>
              <w:rPr>
                <w:sz w:val="22"/>
              </w:rPr>
              <w:t xml:space="preserve">Sinkronisasi latar belakang </w:t>
            </w:r>
            <w:r>
              <w:rPr>
                <w:sz w:val="22"/>
              </w:rPr>
              <w:t>idempotent</w:t>
            </w:r>
          </w:p>
        </w:tc>
      </w:tr>
      <w:tr w:rsidR="00D96D8D" w14:paraId="172104C7" w14:textId="77777777">
        <w:trPr>
          <w:jc w:val="center"/>
        </w:trPr>
        <w:tc>
          <w:tcPr>
            <w:tcW w:w="2041" w:type="dxa"/>
          </w:tcPr>
          <w:p w14:paraId="0F41464A" w14:textId="77777777" w:rsidR="00D96D8D" w:rsidRDefault="00571A4C">
            <w:pPr>
              <w:spacing w:after="40" w:line="240" w:lineRule="auto"/>
            </w:pPr>
            <w:r>
              <w:rPr>
                <w:sz w:val="22"/>
              </w:rPr>
              <w:t>Pemindai</w:t>
            </w:r>
          </w:p>
        </w:tc>
        <w:tc>
          <w:tcPr>
            <w:tcW w:w="3061" w:type="dxa"/>
          </w:tcPr>
          <w:p w14:paraId="56322EFE" w14:textId="77777777" w:rsidR="00D96D8D" w:rsidRDefault="00571A4C">
            <w:pPr>
              <w:spacing w:after="40" w:line="240" w:lineRule="auto"/>
            </w:pPr>
            <w:r>
              <w:rPr>
                <w:sz w:val="22"/>
              </w:rPr>
              <w:t>CameraX + ML Kit</w:t>
            </w:r>
          </w:p>
        </w:tc>
        <w:tc>
          <w:tcPr>
            <w:tcW w:w="3118" w:type="dxa"/>
          </w:tcPr>
          <w:p w14:paraId="5E41A342" w14:textId="77777777" w:rsidR="00D96D8D" w:rsidRDefault="00571A4C">
            <w:pPr>
              <w:spacing w:after="40" w:line="240" w:lineRule="auto"/>
            </w:pPr>
            <w:r>
              <w:rPr>
                <w:sz w:val="22"/>
              </w:rPr>
              <w:t>Pembacaan barcode/QR NIK</w:t>
            </w:r>
          </w:p>
        </w:tc>
      </w:tr>
      <w:tr w:rsidR="00D96D8D" w14:paraId="632F75EC" w14:textId="77777777">
        <w:trPr>
          <w:jc w:val="center"/>
        </w:trPr>
        <w:tc>
          <w:tcPr>
            <w:tcW w:w="2041" w:type="dxa"/>
          </w:tcPr>
          <w:p w14:paraId="68C10C0D" w14:textId="77777777" w:rsidR="00D96D8D" w:rsidRDefault="00571A4C">
            <w:pPr>
              <w:spacing w:after="40" w:line="240" w:lineRule="auto"/>
            </w:pPr>
            <w:r>
              <w:rPr>
                <w:sz w:val="22"/>
              </w:rPr>
              <w:t>Backend</w:t>
            </w:r>
          </w:p>
        </w:tc>
        <w:tc>
          <w:tcPr>
            <w:tcW w:w="3061" w:type="dxa"/>
          </w:tcPr>
          <w:p w14:paraId="50F82CAF" w14:textId="77777777" w:rsidR="00D96D8D" w:rsidRDefault="00571A4C">
            <w:pPr>
              <w:spacing w:after="40" w:line="240" w:lineRule="auto"/>
            </w:pPr>
            <w:r>
              <w:rPr>
                <w:sz w:val="22"/>
              </w:rPr>
              <w:t>Supabase (PostgreSQL, Auth)</w:t>
            </w:r>
          </w:p>
        </w:tc>
        <w:tc>
          <w:tcPr>
            <w:tcW w:w="3118" w:type="dxa"/>
          </w:tcPr>
          <w:p w14:paraId="5BD706DF" w14:textId="77777777" w:rsidR="00D96D8D" w:rsidRDefault="00571A4C">
            <w:pPr>
              <w:spacing w:after="40" w:line="240" w:lineRule="auto"/>
            </w:pPr>
            <w:r>
              <w:rPr>
                <w:sz w:val="22"/>
              </w:rPr>
              <w:t>Data, autentikasi, kendali akses</w:t>
            </w:r>
          </w:p>
        </w:tc>
      </w:tr>
      <w:tr w:rsidR="00D96D8D" w14:paraId="794946CD" w14:textId="77777777">
        <w:trPr>
          <w:jc w:val="center"/>
        </w:trPr>
        <w:tc>
          <w:tcPr>
            <w:tcW w:w="2041" w:type="dxa"/>
          </w:tcPr>
          <w:p w14:paraId="2ECBC191" w14:textId="77777777" w:rsidR="00D96D8D" w:rsidRDefault="00571A4C">
            <w:pPr>
              <w:spacing w:after="40" w:line="240" w:lineRule="auto"/>
            </w:pPr>
            <w:r>
              <w:rPr>
                <w:sz w:val="22"/>
              </w:rPr>
              <w:t>Keamanan</w:t>
            </w:r>
          </w:p>
        </w:tc>
        <w:tc>
          <w:tcPr>
            <w:tcW w:w="3061" w:type="dxa"/>
          </w:tcPr>
          <w:p w14:paraId="59CDA18E" w14:textId="77777777" w:rsidR="00D96D8D" w:rsidRDefault="00571A4C">
            <w:pPr>
              <w:spacing w:after="40" w:line="240" w:lineRule="auto"/>
            </w:pPr>
            <w:r>
              <w:rPr>
                <w:sz w:val="22"/>
              </w:rPr>
              <w:t>Row Level Security</w:t>
            </w:r>
          </w:p>
        </w:tc>
        <w:tc>
          <w:tcPr>
            <w:tcW w:w="3118" w:type="dxa"/>
          </w:tcPr>
          <w:p w14:paraId="40BBA22C" w14:textId="77777777" w:rsidR="00D96D8D" w:rsidRDefault="00571A4C">
            <w:pPr>
              <w:spacing w:after="40" w:line="240" w:lineRule="auto"/>
            </w:pPr>
            <w:r>
              <w:rPr>
                <w:sz w:val="22"/>
              </w:rPr>
              <w:t>Pembatasan akses per peran</w:t>
            </w:r>
          </w:p>
        </w:tc>
      </w:tr>
    </w:tbl>
    <w:p w14:paraId="0B2E17FE" w14:textId="77777777" w:rsidR="00D96D8D" w:rsidRDefault="00D96D8D">
      <w:pPr>
        <w:spacing w:after="40"/>
      </w:pPr>
    </w:p>
    <w:p w14:paraId="025B25F2" w14:textId="77777777" w:rsidR="00D96D8D" w:rsidRDefault="00571A4C">
      <w:pPr>
        <w:pStyle w:val="Heading2"/>
        <w:spacing w:after="80"/>
      </w:pPr>
      <w:bookmarkStart w:id="16" w:name="_Toc242484896"/>
      <w:r>
        <w:rPr>
          <w:rFonts w:ascii="Times New Roman" w:eastAsia="Times New Roman" w:hAnsi="Times New Roman"/>
          <w:color w:val="000000"/>
          <w:sz w:val="24"/>
        </w:rPr>
        <w:t>3.4  Rancangan Pengujian</w:t>
      </w:r>
      <w:bookmarkEnd w:id="16"/>
    </w:p>
    <w:p w14:paraId="7DCB7101" w14:textId="77777777" w:rsidR="00D96D8D" w:rsidRDefault="00571A4C">
      <w:pPr>
        <w:pStyle w:val="ListNumber"/>
        <w:spacing w:after="60"/>
      </w:pPr>
      <w:r>
        <w:t xml:space="preserve">Pengujian unit (unit test) untuk </w:t>
      </w:r>
      <w:r>
        <w:t>logika perhitungan metrik, klasifikasi, validasi identitas, dan penanganan kegagalan sinkronisasi.</w:t>
      </w:r>
    </w:p>
    <w:p w14:paraId="00BB2722" w14:textId="77777777" w:rsidR="00D96D8D" w:rsidRDefault="00571A4C">
      <w:pPr>
        <w:pStyle w:val="ListNumber"/>
        <w:spacing w:after="60"/>
      </w:pPr>
      <w:r>
        <w:t>Pengujian fungsional untuk alur utama: identifikasi, pelaksanaan tes, finalisasi hasil, dan sinkronisasi.</w:t>
      </w:r>
    </w:p>
    <w:p w14:paraId="26D8FFD2" w14:textId="77777777" w:rsidR="00D96D8D" w:rsidRDefault="00571A4C">
      <w:pPr>
        <w:pStyle w:val="ListNumber"/>
        <w:spacing w:after="60"/>
      </w:pPr>
      <w:r>
        <w:t>Evaluasi usability dan penerimaan pengguna (UAT) me</w:t>
      </w:r>
      <w:r>
        <w:t>nggunakan kuesioner terhadap petugas pemeriksa.</w:t>
      </w:r>
    </w:p>
    <w:p w14:paraId="6DDAE52B" w14:textId="77777777" w:rsidR="00D96D8D" w:rsidRDefault="00571A4C">
      <w:pPr>
        <w:pStyle w:val="ListNumber"/>
        <w:spacing w:after="60"/>
      </w:pPr>
      <w:r>
        <w:t>Pengujian ketahanan offline: menjalankan pemeriksaan tanpa jaringan lalu memastikan data tersinkronisasi saat online.</w:t>
      </w:r>
    </w:p>
    <w:p w14:paraId="01968BB6" w14:textId="77777777" w:rsidR="00D96D8D" w:rsidRDefault="00571A4C">
      <w:pPr>
        <w:pStyle w:val="Heading2"/>
        <w:spacing w:after="80"/>
      </w:pPr>
      <w:bookmarkStart w:id="17" w:name="_Toc242484897"/>
      <w:r>
        <w:rPr>
          <w:rFonts w:ascii="Times New Roman" w:eastAsia="Times New Roman" w:hAnsi="Times New Roman"/>
          <w:color w:val="000000"/>
          <w:sz w:val="24"/>
        </w:rPr>
        <w:t>3.5  Work Breakdown Structure (WBS)</w:t>
      </w:r>
      <w:bookmarkEnd w:id="17"/>
    </w:p>
    <w:tbl>
      <w:tblPr>
        <w:tblStyle w:val="TableGrid"/>
        <w:tblW w:w="0" w:type="auto"/>
        <w:jc w:val="center"/>
        <w:tblLook w:val="04A0" w:firstRow="1" w:lastRow="0" w:firstColumn="1" w:lastColumn="0" w:noHBand="0" w:noVBand="1"/>
      </w:tblPr>
      <w:tblGrid>
        <w:gridCol w:w="678"/>
        <w:gridCol w:w="2815"/>
        <w:gridCol w:w="4660"/>
      </w:tblGrid>
      <w:tr w:rsidR="00D96D8D" w14:paraId="5D8A4D14" w14:textId="77777777">
        <w:trPr>
          <w:jc w:val="center"/>
        </w:trPr>
        <w:tc>
          <w:tcPr>
            <w:tcW w:w="680" w:type="dxa"/>
            <w:shd w:val="clear" w:color="auto" w:fill="D9EAD3"/>
          </w:tcPr>
          <w:p w14:paraId="077A8256" w14:textId="77777777" w:rsidR="00D96D8D" w:rsidRDefault="00571A4C">
            <w:pPr>
              <w:jc w:val="center"/>
            </w:pPr>
            <w:r>
              <w:rPr>
                <w:b/>
                <w:sz w:val="22"/>
              </w:rPr>
              <w:t>No</w:t>
            </w:r>
          </w:p>
        </w:tc>
        <w:tc>
          <w:tcPr>
            <w:tcW w:w="2835" w:type="dxa"/>
            <w:shd w:val="clear" w:color="auto" w:fill="D9EAD3"/>
          </w:tcPr>
          <w:p w14:paraId="01E6E015" w14:textId="77777777" w:rsidR="00D96D8D" w:rsidRDefault="00571A4C">
            <w:pPr>
              <w:jc w:val="center"/>
            </w:pPr>
            <w:r>
              <w:rPr>
                <w:b/>
                <w:sz w:val="22"/>
              </w:rPr>
              <w:t>Paket Kerja</w:t>
            </w:r>
          </w:p>
        </w:tc>
        <w:tc>
          <w:tcPr>
            <w:tcW w:w="4706" w:type="dxa"/>
            <w:shd w:val="clear" w:color="auto" w:fill="D9EAD3"/>
          </w:tcPr>
          <w:p w14:paraId="112F4582" w14:textId="77777777" w:rsidR="00D96D8D" w:rsidRDefault="00571A4C">
            <w:pPr>
              <w:jc w:val="center"/>
            </w:pPr>
            <w:r>
              <w:rPr>
                <w:b/>
                <w:sz w:val="22"/>
              </w:rPr>
              <w:t>Sub-Pekerjaan Utama</w:t>
            </w:r>
          </w:p>
        </w:tc>
      </w:tr>
      <w:tr w:rsidR="00D96D8D" w14:paraId="2ADAE152" w14:textId="77777777">
        <w:trPr>
          <w:jc w:val="center"/>
        </w:trPr>
        <w:tc>
          <w:tcPr>
            <w:tcW w:w="680" w:type="dxa"/>
          </w:tcPr>
          <w:p w14:paraId="1DBBDDFC" w14:textId="77777777" w:rsidR="00D96D8D" w:rsidRDefault="00571A4C">
            <w:pPr>
              <w:spacing w:after="40" w:line="240" w:lineRule="auto"/>
            </w:pPr>
            <w:r>
              <w:rPr>
                <w:sz w:val="22"/>
              </w:rPr>
              <w:t>1</w:t>
            </w:r>
          </w:p>
        </w:tc>
        <w:tc>
          <w:tcPr>
            <w:tcW w:w="2835" w:type="dxa"/>
          </w:tcPr>
          <w:p w14:paraId="4B3FC2F2" w14:textId="77777777" w:rsidR="00D96D8D" w:rsidRDefault="00571A4C">
            <w:pPr>
              <w:spacing w:after="40" w:line="240" w:lineRule="auto"/>
            </w:pPr>
            <w:r>
              <w:rPr>
                <w:sz w:val="22"/>
              </w:rPr>
              <w:t>Manajemen Proyek</w:t>
            </w:r>
          </w:p>
        </w:tc>
        <w:tc>
          <w:tcPr>
            <w:tcW w:w="4706" w:type="dxa"/>
          </w:tcPr>
          <w:p w14:paraId="682692CE" w14:textId="77777777" w:rsidR="00D96D8D" w:rsidRDefault="00571A4C">
            <w:pPr>
              <w:spacing w:after="40" w:line="240" w:lineRule="auto"/>
            </w:pPr>
            <w:r>
              <w:rPr>
                <w:sz w:val="22"/>
              </w:rPr>
              <w:t>Perencanaan, jadwal, logbook, manajemen risiko</w:t>
            </w:r>
          </w:p>
        </w:tc>
      </w:tr>
      <w:tr w:rsidR="00D96D8D" w14:paraId="1C58EEDC" w14:textId="77777777">
        <w:trPr>
          <w:jc w:val="center"/>
        </w:trPr>
        <w:tc>
          <w:tcPr>
            <w:tcW w:w="680" w:type="dxa"/>
          </w:tcPr>
          <w:p w14:paraId="2A02E3A0" w14:textId="77777777" w:rsidR="00D96D8D" w:rsidRDefault="00571A4C">
            <w:pPr>
              <w:spacing w:after="40" w:line="240" w:lineRule="auto"/>
            </w:pPr>
            <w:r>
              <w:rPr>
                <w:sz w:val="22"/>
              </w:rPr>
              <w:t>2</w:t>
            </w:r>
          </w:p>
        </w:tc>
        <w:tc>
          <w:tcPr>
            <w:tcW w:w="2835" w:type="dxa"/>
          </w:tcPr>
          <w:p w14:paraId="4BE34CFD" w14:textId="77777777" w:rsidR="00D96D8D" w:rsidRDefault="00571A4C">
            <w:pPr>
              <w:spacing w:after="40" w:line="240" w:lineRule="auto"/>
            </w:pPr>
            <w:r>
              <w:rPr>
                <w:sz w:val="22"/>
              </w:rPr>
              <w:t>Analisis &amp; Desain</w:t>
            </w:r>
          </w:p>
        </w:tc>
        <w:tc>
          <w:tcPr>
            <w:tcW w:w="4706" w:type="dxa"/>
          </w:tcPr>
          <w:p w14:paraId="6A0D53E9" w14:textId="77777777" w:rsidR="00D96D8D" w:rsidRDefault="00571A4C">
            <w:pPr>
              <w:spacing w:after="40" w:line="240" w:lineRule="auto"/>
            </w:pPr>
            <w:r>
              <w:rPr>
                <w:sz w:val="22"/>
              </w:rPr>
              <w:t>Kebutuhan, arsitektur, model data, UI/UX</w:t>
            </w:r>
          </w:p>
        </w:tc>
      </w:tr>
      <w:tr w:rsidR="00D96D8D" w14:paraId="03714E8B" w14:textId="77777777">
        <w:trPr>
          <w:jc w:val="center"/>
        </w:trPr>
        <w:tc>
          <w:tcPr>
            <w:tcW w:w="680" w:type="dxa"/>
          </w:tcPr>
          <w:p w14:paraId="1AD01FE7" w14:textId="77777777" w:rsidR="00D96D8D" w:rsidRDefault="00571A4C">
            <w:pPr>
              <w:spacing w:after="40" w:line="240" w:lineRule="auto"/>
            </w:pPr>
            <w:r>
              <w:rPr>
                <w:sz w:val="22"/>
              </w:rPr>
              <w:t>3</w:t>
            </w:r>
          </w:p>
        </w:tc>
        <w:tc>
          <w:tcPr>
            <w:tcW w:w="2835" w:type="dxa"/>
          </w:tcPr>
          <w:p w14:paraId="3D649A50" w14:textId="77777777" w:rsidR="00D96D8D" w:rsidRDefault="00571A4C">
            <w:pPr>
              <w:spacing w:after="40" w:line="240" w:lineRule="auto"/>
            </w:pPr>
            <w:r>
              <w:rPr>
                <w:sz w:val="22"/>
              </w:rPr>
              <w:t>Implementasi Klien</w:t>
            </w:r>
          </w:p>
        </w:tc>
        <w:tc>
          <w:tcPr>
            <w:tcW w:w="4706" w:type="dxa"/>
          </w:tcPr>
          <w:p w14:paraId="5780CE25" w14:textId="77777777" w:rsidR="00D96D8D" w:rsidRDefault="00571A4C">
            <w:pPr>
              <w:spacing w:after="40" w:line="240" w:lineRule="auto"/>
            </w:pPr>
            <w:r>
              <w:rPr>
                <w:sz w:val="22"/>
              </w:rPr>
              <w:t>UI Compose, mesin waktu reaksi, mode tes, identifikasi</w:t>
            </w:r>
          </w:p>
        </w:tc>
      </w:tr>
      <w:tr w:rsidR="00D96D8D" w14:paraId="7317E262" w14:textId="77777777">
        <w:trPr>
          <w:jc w:val="center"/>
        </w:trPr>
        <w:tc>
          <w:tcPr>
            <w:tcW w:w="680" w:type="dxa"/>
          </w:tcPr>
          <w:p w14:paraId="2CDEC998" w14:textId="77777777" w:rsidR="00D96D8D" w:rsidRDefault="00571A4C">
            <w:pPr>
              <w:spacing w:after="40" w:line="240" w:lineRule="auto"/>
            </w:pPr>
            <w:r>
              <w:rPr>
                <w:sz w:val="22"/>
              </w:rPr>
              <w:t>4</w:t>
            </w:r>
          </w:p>
        </w:tc>
        <w:tc>
          <w:tcPr>
            <w:tcW w:w="2835" w:type="dxa"/>
          </w:tcPr>
          <w:p w14:paraId="79E88E4D" w14:textId="77777777" w:rsidR="00D96D8D" w:rsidRDefault="00571A4C">
            <w:pPr>
              <w:spacing w:after="40" w:line="240" w:lineRule="auto"/>
            </w:pPr>
            <w:r>
              <w:rPr>
                <w:sz w:val="22"/>
              </w:rPr>
              <w:t>Implementasi Offline &amp; Sinkronisasi</w:t>
            </w:r>
          </w:p>
        </w:tc>
        <w:tc>
          <w:tcPr>
            <w:tcW w:w="4706" w:type="dxa"/>
          </w:tcPr>
          <w:p w14:paraId="69A8281D" w14:textId="77777777" w:rsidR="00D96D8D" w:rsidRDefault="00571A4C">
            <w:pPr>
              <w:spacing w:after="40" w:line="240" w:lineRule="auto"/>
            </w:pPr>
            <w:r>
              <w:rPr>
                <w:sz w:val="22"/>
              </w:rPr>
              <w:t xml:space="preserve">Basis data lokal, </w:t>
            </w:r>
            <w:r>
              <w:rPr>
                <w:sz w:val="22"/>
              </w:rPr>
              <w:t>antrean sinkronisasi, status sinkron</w:t>
            </w:r>
          </w:p>
        </w:tc>
      </w:tr>
      <w:tr w:rsidR="00D96D8D" w14:paraId="723435FC" w14:textId="77777777">
        <w:trPr>
          <w:jc w:val="center"/>
        </w:trPr>
        <w:tc>
          <w:tcPr>
            <w:tcW w:w="680" w:type="dxa"/>
          </w:tcPr>
          <w:p w14:paraId="7654C17C" w14:textId="77777777" w:rsidR="00D96D8D" w:rsidRDefault="00571A4C">
            <w:pPr>
              <w:spacing w:after="40" w:line="240" w:lineRule="auto"/>
            </w:pPr>
            <w:r>
              <w:rPr>
                <w:sz w:val="22"/>
              </w:rPr>
              <w:t>5</w:t>
            </w:r>
          </w:p>
        </w:tc>
        <w:tc>
          <w:tcPr>
            <w:tcW w:w="2835" w:type="dxa"/>
          </w:tcPr>
          <w:p w14:paraId="2C8FA3DD" w14:textId="77777777" w:rsidR="00D96D8D" w:rsidRDefault="00571A4C">
            <w:pPr>
              <w:spacing w:after="40" w:line="240" w:lineRule="auto"/>
            </w:pPr>
            <w:r>
              <w:rPr>
                <w:sz w:val="22"/>
              </w:rPr>
              <w:t>Implementasi Backend</w:t>
            </w:r>
          </w:p>
        </w:tc>
        <w:tc>
          <w:tcPr>
            <w:tcW w:w="4706" w:type="dxa"/>
          </w:tcPr>
          <w:p w14:paraId="1D8E2BD4" w14:textId="77777777" w:rsidR="00D96D8D" w:rsidRDefault="00571A4C">
            <w:pPr>
              <w:spacing w:after="40" w:line="240" w:lineRule="auto"/>
            </w:pPr>
            <w:r>
              <w:rPr>
                <w:sz w:val="22"/>
              </w:rPr>
              <w:t>Skema basis data, RLS, RPC, Edge Functions</w:t>
            </w:r>
          </w:p>
        </w:tc>
      </w:tr>
      <w:tr w:rsidR="00D96D8D" w14:paraId="490BFFA3" w14:textId="77777777">
        <w:trPr>
          <w:jc w:val="center"/>
        </w:trPr>
        <w:tc>
          <w:tcPr>
            <w:tcW w:w="680" w:type="dxa"/>
          </w:tcPr>
          <w:p w14:paraId="5807F9CF" w14:textId="77777777" w:rsidR="00D96D8D" w:rsidRDefault="00571A4C">
            <w:pPr>
              <w:spacing w:after="40" w:line="240" w:lineRule="auto"/>
            </w:pPr>
            <w:r>
              <w:rPr>
                <w:sz w:val="22"/>
              </w:rPr>
              <w:t>6</w:t>
            </w:r>
          </w:p>
        </w:tc>
        <w:tc>
          <w:tcPr>
            <w:tcW w:w="2835" w:type="dxa"/>
          </w:tcPr>
          <w:p w14:paraId="45075E61" w14:textId="77777777" w:rsidR="00D96D8D" w:rsidRDefault="00571A4C">
            <w:pPr>
              <w:spacing w:after="40" w:line="240" w:lineRule="auto"/>
            </w:pPr>
            <w:r>
              <w:rPr>
                <w:sz w:val="22"/>
              </w:rPr>
              <w:t>Pengujian &amp; Evaluasi</w:t>
            </w:r>
          </w:p>
        </w:tc>
        <w:tc>
          <w:tcPr>
            <w:tcW w:w="4706" w:type="dxa"/>
          </w:tcPr>
          <w:p w14:paraId="46BC8375" w14:textId="77777777" w:rsidR="00D96D8D" w:rsidRDefault="00571A4C">
            <w:pPr>
              <w:spacing w:after="40" w:line="240" w:lineRule="auto"/>
            </w:pPr>
            <w:r>
              <w:rPr>
                <w:sz w:val="22"/>
              </w:rPr>
              <w:t>Unit test, fungsional, UAT</w:t>
            </w:r>
          </w:p>
        </w:tc>
      </w:tr>
      <w:tr w:rsidR="00D96D8D" w14:paraId="5836D27B" w14:textId="77777777">
        <w:trPr>
          <w:jc w:val="center"/>
        </w:trPr>
        <w:tc>
          <w:tcPr>
            <w:tcW w:w="680" w:type="dxa"/>
          </w:tcPr>
          <w:p w14:paraId="6C5AEBC6" w14:textId="77777777" w:rsidR="00D96D8D" w:rsidRDefault="00571A4C">
            <w:pPr>
              <w:spacing w:after="40" w:line="240" w:lineRule="auto"/>
            </w:pPr>
            <w:r>
              <w:rPr>
                <w:sz w:val="22"/>
              </w:rPr>
              <w:t>7</w:t>
            </w:r>
          </w:p>
        </w:tc>
        <w:tc>
          <w:tcPr>
            <w:tcW w:w="2835" w:type="dxa"/>
          </w:tcPr>
          <w:p w14:paraId="771409C8" w14:textId="77777777" w:rsidR="00D96D8D" w:rsidRDefault="00571A4C">
            <w:pPr>
              <w:spacing w:after="40" w:line="240" w:lineRule="auto"/>
            </w:pPr>
            <w:r>
              <w:rPr>
                <w:sz w:val="22"/>
              </w:rPr>
              <w:t>Dokumentasi &amp; Diseminasi</w:t>
            </w:r>
          </w:p>
        </w:tc>
        <w:tc>
          <w:tcPr>
            <w:tcW w:w="4706" w:type="dxa"/>
          </w:tcPr>
          <w:p w14:paraId="56C82B6D" w14:textId="77777777" w:rsidR="00D96D8D" w:rsidRDefault="00571A4C">
            <w:pPr>
              <w:spacing w:after="40" w:line="240" w:lineRule="auto"/>
            </w:pPr>
            <w:r>
              <w:rPr>
                <w:sz w:val="22"/>
              </w:rPr>
              <w:t>Laporan, manual pengguna, poster/video, demo</w:t>
            </w:r>
          </w:p>
        </w:tc>
      </w:tr>
    </w:tbl>
    <w:p w14:paraId="4A35A960" w14:textId="77777777" w:rsidR="00D96D8D" w:rsidRDefault="00D96D8D">
      <w:pPr>
        <w:spacing w:after="40"/>
      </w:pPr>
    </w:p>
    <w:p w14:paraId="07AFA8E9" w14:textId="77777777" w:rsidR="00D96D8D" w:rsidRDefault="00571A4C">
      <w:pPr>
        <w:pStyle w:val="Heading2"/>
        <w:spacing w:after="80"/>
      </w:pPr>
      <w:bookmarkStart w:id="18" w:name="_Toc242484898"/>
      <w:r>
        <w:rPr>
          <w:rFonts w:ascii="Times New Roman" w:eastAsia="Times New Roman" w:hAnsi="Times New Roman"/>
          <w:color w:val="000000"/>
          <w:sz w:val="24"/>
        </w:rPr>
        <w:t xml:space="preserve">3.6  Rencana </w:t>
      </w:r>
      <w:r>
        <w:rPr>
          <w:rFonts w:ascii="Times New Roman" w:eastAsia="Times New Roman" w:hAnsi="Times New Roman"/>
          <w:color w:val="000000"/>
          <w:sz w:val="24"/>
        </w:rPr>
        <w:t>Kegiatan (16 Minggu)</w:t>
      </w:r>
      <w:bookmarkEnd w:id="18"/>
    </w:p>
    <w:tbl>
      <w:tblPr>
        <w:tblStyle w:val="TableGrid"/>
        <w:tblW w:w="0" w:type="auto"/>
        <w:jc w:val="center"/>
        <w:tblLook w:val="04A0" w:firstRow="1" w:lastRow="0" w:firstColumn="1" w:lastColumn="0" w:noHBand="0" w:noVBand="1"/>
      </w:tblPr>
      <w:tblGrid>
        <w:gridCol w:w="1019"/>
        <w:gridCol w:w="4604"/>
        <w:gridCol w:w="2530"/>
      </w:tblGrid>
      <w:tr w:rsidR="00D96D8D" w14:paraId="477B9965" w14:textId="77777777">
        <w:trPr>
          <w:jc w:val="center"/>
        </w:trPr>
        <w:tc>
          <w:tcPr>
            <w:tcW w:w="1020" w:type="dxa"/>
            <w:shd w:val="clear" w:color="auto" w:fill="D9EAD3"/>
          </w:tcPr>
          <w:p w14:paraId="78EFAEBC" w14:textId="77777777" w:rsidR="00D96D8D" w:rsidRDefault="00571A4C">
            <w:pPr>
              <w:jc w:val="center"/>
            </w:pPr>
            <w:r>
              <w:rPr>
                <w:b/>
                <w:sz w:val="22"/>
              </w:rPr>
              <w:t>Minggu</w:t>
            </w:r>
          </w:p>
        </w:tc>
        <w:tc>
          <w:tcPr>
            <w:tcW w:w="4649" w:type="dxa"/>
            <w:shd w:val="clear" w:color="auto" w:fill="D9EAD3"/>
          </w:tcPr>
          <w:p w14:paraId="1E0F5610" w14:textId="77777777" w:rsidR="00D96D8D" w:rsidRDefault="00571A4C">
            <w:pPr>
              <w:jc w:val="center"/>
            </w:pPr>
            <w:r>
              <w:rPr>
                <w:b/>
                <w:sz w:val="22"/>
              </w:rPr>
              <w:t>Kegiatan</w:t>
            </w:r>
          </w:p>
        </w:tc>
        <w:tc>
          <w:tcPr>
            <w:tcW w:w="2551" w:type="dxa"/>
            <w:shd w:val="clear" w:color="auto" w:fill="D9EAD3"/>
          </w:tcPr>
          <w:p w14:paraId="4D656FB7" w14:textId="77777777" w:rsidR="00D96D8D" w:rsidRDefault="00571A4C">
            <w:pPr>
              <w:jc w:val="center"/>
            </w:pPr>
            <w:r>
              <w:rPr>
                <w:b/>
                <w:sz w:val="22"/>
              </w:rPr>
              <w:t>Luaran</w:t>
            </w:r>
          </w:p>
        </w:tc>
      </w:tr>
      <w:tr w:rsidR="00D96D8D" w14:paraId="40D30FC1" w14:textId="77777777">
        <w:trPr>
          <w:jc w:val="center"/>
        </w:trPr>
        <w:tc>
          <w:tcPr>
            <w:tcW w:w="1020" w:type="dxa"/>
          </w:tcPr>
          <w:p w14:paraId="6BB89054" w14:textId="77777777" w:rsidR="00D96D8D" w:rsidRDefault="00571A4C">
            <w:pPr>
              <w:spacing w:after="40" w:line="240" w:lineRule="auto"/>
            </w:pPr>
            <w:r>
              <w:rPr>
                <w:sz w:val="22"/>
              </w:rPr>
              <w:t>1–3</w:t>
            </w:r>
          </w:p>
        </w:tc>
        <w:tc>
          <w:tcPr>
            <w:tcW w:w="4649" w:type="dxa"/>
          </w:tcPr>
          <w:p w14:paraId="2285E226" w14:textId="77777777" w:rsidR="00D96D8D" w:rsidRDefault="00571A4C">
            <w:pPr>
              <w:spacing w:after="40" w:line="240" w:lineRule="auto"/>
            </w:pPr>
            <w:r>
              <w:rPr>
                <w:sz w:val="22"/>
              </w:rPr>
              <w:t>Orientasi, problem discovery, analisis kebutuhan</w:t>
            </w:r>
          </w:p>
        </w:tc>
        <w:tc>
          <w:tcPr>
            <w:tcW w:w="2551" w:type="dxa"/>
          </w:tcPr>
          <w:p w14:paraId="05419A8F" w14:textId="77777777" w:rsidR="00D96D8D" w:rsidRDefault="00571A4C">
            <w:pPr>
              <w:spacing w:after="40" w:line="240" w:lineRule="auto"/>
            </w:pPr>
            <w:r>
              <w:rPr>
                <w:sz w:val="22"/>
              </w:rPr>
              <w:t>Problem statement, kebutuhan</w:t>
            </w:r>
          </w:p>
        </w:tc>
      </w:tr>
      <w:tr w:rsidR="00D96D8D" w14:paraId="10CECC9C" w14:textId="77777777">
        <w:trPr>
          <w:jc w:val="center"/>
        </w:trPr>
        <w:tc>
          <w:tcPr>
            <w:tcW w:w="1020" w:type="dxa"/>
          </w:tcPr>
          <w:p w14:paraId="7C10349A" w14:textId="77777777" w:rsidR="00D96D8D" w:rsidRDefault="00571A4C">
            <w:pPr>
              <w:spacing w:after="40" w:line="240" w:lineRule="auto"/>
            </w:pPr>
            <w:r>
              <w:rPr>
                <w:sz w:val="22"/>
              </w:rPr>
              <w:lastRenderedPageBreak/>
              <w:t>4–5</w:t>
            </w:r>
          </w:p>
        </w:tc>
        <w:tc>
          <w:tcPr>
            <w:tcW w:w="4649" w:type="dxa"/>
          </w:tcPr>
          <w:p w14:paraId="14BF01D1" w14:textId="77777777" w:rsidR="00D96D8D" w:rsidRDefault="00571A4C">
            <w:pPr>
              <w:spacing w:after="40" w:line="240" w:lineRule="auto"/>
            </w:pPr>
            <w:r>
              <w:rPr>
                <w:sz w:val="22"/>
              </w:rPr>
              <w:t>Benchmark, penyusunan proposal, seminar proposal</w:t>
            </w:r>
          </w:p>
        </w:tc>
        <w:tc>
          <w:tcPr>
            <w:tcW w:w="2551" w:type="dxa"/>
          </w:tcPr>
          <w:p w14:paraId="7EB56ACA" w14:textId="77777777" w:rsidR="00D96D8D" w:rsidRDefault="00571A4C">
            <w:pPr>
              <w:spacing w:after="40" w:line="240" w:lineRule="auto"/>
            </w:pPr>
            <w:r>
              <w:rPr>
                <w:sz w:val="22"/>
              </w:rPr>
              <w:t>Proposal</w:t>
            </w:r>
          </w:p>
        </w:tc>
      </w:tr>
      <w:tr w:rsidR="00D96D8D" w14:paraId="1BE3984A" w14:textId="77777777">
        <w:trPr>
          <w:jc w:val="center"/>
        </w:trPr>
        <w:tc>
          <w:tcPr>
            <w:tcW w:w="1020" w:type="dxa"/>
          </w:tcPr>
          <w:p w14:paraId="688C2EA6" w14:textId="77777777" w:rsidR="00D96D8D" w:rsidRDefault="00571A4C">
            <w:pPr>
              <w:spacing w:after="40" w:line="240" w:lineRule="auto"/>
            </w:pPr>
            <w:r>
              <w:rPr>
                <w:sz w:val="22"/>
              </w:rPr>
              <w:t>6–8</w:t>
            </w:r>
          </w:p>
        </w:tc>
        <w:tc>
          <w:tcPr>
            <w:tcW w:w="4649" w:type="dxa"/>
          </w:tcPr>
          <w:p w14:paraId="64E67610" w14:textId="77777777" w:rsidR="00D96D8D" w:rsidRDefault="00571A4C">
            <w:pPr>
              <w:spacing w:after="40" w:line="240" w:lineRule="auto"/>
            </w:pPr>
            <w:r>
              <w:rPr>
                <w:sz w:val="22"/>
              </w:rPr>
              <w:t>Perancangan arsitektur, data, UI/UX, design review</w:t>
            </w:r>
          </w:p>
        </w:tc>
        <w:tc>
          <w:tcPr>
            <w:tcW w:w="2551" w:type="dxa"/>
          </w:tcPr>
          <w:p w14:paraId="784C22E5" w14:textId="77777777" w:rsidR="00D96D8D" w:rsidRDefault="00571A4C">
            <w:pPr>
              <w:spacing w:after="40" w:line="240" w:lineRule="auto"/>
            </w:pPr>
            <w:r>
              <w:rPr>
                <w:sz w:val="22"/>
              </w:rPr>
              <w:t>Dokumen desain</w:t>
            </w:r>
          </w:p>
        </w:tc>
      </w:tr>
      <w:tr w:rsidR="00D96D8D" w14:paraId="7C12580F" w14:textId="77777777">
        <w:trPr>
          <w:jc w:val="center"/>
        </w:trPr>
        <w:tc>
          <w:tcPr>
            <w:tcW w:w="1020" w:type="dxa"/>
          </w:tcPr>
          <w:p w14:paraId="05561458" w14:textId="77777777" w:rsidR="00D96D8D" w:rsidRDefault="00571A4C">
            <w:pPr>
              <w:spacing w:after="40" w:line="240" w:lineRule="auto"/>
            </w:pPr>
            <w:r>
              <w:rPr>
                <w:sz w:val="22"/>
              </w:rPr>
              <w:t>9–10</w:t>
            </w:r>
          </w:p>
        </w:tc>
        <w:tc>
          <w:tcPr>
            <w:tcW w:w="4649" w:type="dxa"/>
          </w:tcPr>
          <w:p w14:paraId="5257360E" w14:textId="77777777" w:rsidR="00D96D8D" w:rsidRDefault="00571A4C">
            <w:pPr>
              <w:spacing w:after="40" w:line="240" w:lineRule="auto"/>
            </w:pPr>
            <w:r>
              <w:rPr>
                <w:sz w:val="22"/>
              </w:rPr>
              <w:t>Implementasi Sprint 1 &amp; 2 (MVP dan fitur utama)</w:t>
            </w:r>
          </w:p>
        </w:tc>
        <w:tc>
          <w:tcPr>
            <w:tcW w:w="2551" w:type="dxa"/>
          </w:tcPr>
          <w:p w14:paraId="76C198DD" w14:textId="77777777" w:rsidR="00D96D8D" w:rsidRDefault="00571A4C">
            <w:pPr>
              <w:spacing w:after="40" w:line="240" w:lineRule="auto"/>
            </w:pPr>
            <w:r>
              <w:rPr>
                <w:sz w:val="22"/>
              </w:rPr>
              <w:t>Aplikasi MVP</w:t>
            </w:r>
          </w:p>
        </w:tc>
      </w:tr>
      <w:tr w:rsidR="00D96D8D" w14:paraId="0BB14A64" w14:textId="77777777">
        <w:trPr>
          <w:jc w:val="center"/>
        </w:trPr>
        <w:tc>
          <w:tcPr>
            <w:tcW w:w="1020" w:type="dxa"/>
          </w:tcPr>
          <w:p w14:paraId="66C9285D" w14:textId="77777777" w:rsidR="00D96D8D" w:rsidRDefault="00571A4C">
            <w:pPr>
              <w:spacing w:after="40" w:line="240" w:lineRule="auto"/>
            </w:pPr>
            <w:r>
              <w:rPr>
                <w:sz w:val="22"/>
              </w:rPr>
              <w:t>11</w:t>
            </w:r>
          </w:p>
        </w:tc>
        <w:tc>
          <w:tcPr>
            <w:tcW w:w="4649" w:type="dxa"/>
          </w:tcPr>
          <w:p w14:paraId="4E1E6DCC" w14:textId="77777777" w:rsidR="00D96D8D" w:rsidRDefault="00571A4C">
            <w:pPr>
              <w:spacing w:after="40" w:line="240" w:lineRule="auto"/>
            </w:pPr>
            <w:r>
              <w:rPr>
                <w:sz w:val="22"/>
              </w:rPr>
              <w:t>Integrasi, deployment, quality assurance</w:t>
            </w:r>
          </w:p>
        </w:tc>
        <w:tc>
          <w:tcPr>
            <w:tcW w:w="2551" w:type="dxa"/>
          </w:tcPr>
          <w:p w14:paraId="0067082D" w14:textId="77777777" w:rsidR="00D96D8D" w:rsidRDefault="00571A4C">
            <w:pPr>
              <w:spacing w:after="40" w:line="240" w:lineRule="auto"/>
            </w:pPr>
            <w:r>
              <w:rPr>
                <w:sz w:val="22"/>
              </w:rPr>
              <w:t>Beta prototype</w:t>
            </w:r>
          </w:p>
        </w:tc>
      </w:tr>
      <w:tr w:rsidR="00D96D8D" w14:paraId="44BC34BD" w14:textId="77777777">
        <w:trPr>
          <w:jc w:val="center"/>
        </w:trPr>
        <w:tc>
          <w:tcPr>
            <w:tcW w:w="1020" w:type="dxa"/>
          </w:tcPr>
          <w:p w14:paraId="2B7F9FF8" w14:textId="77777777" w:rsidR="00D96D8D" w:rsidRDefault="00571A4C">
            <w:pPr>
              <w:spacing w:after="40" w:line="240" w:lineRule="auto"/>
            </w:pPr>
            <w:r>
              <w:rPr>
                <w:sz w:val="22"/>
              </w:rPr>
              <w:t>12–13</w:t>
            </w:r>
          </w:p>
        </w:tc>
        <w:tc>
          <w:tcPr>
            <w:tcW w:w="4649" w:type="dxa"/>
          </w:tcPr>
          <w:p w14:paraId="5A28B371" w14:textId="77777777" w:rsidR="00D96D8D" w:rsidRDefault="00571A4C">
            <w:pPr>
              <w:spacing w:after="40" w:line="240" w:lineRule="auto"/>
            </w:pPr>
            <w:r>
              <w:rPr>
                <w:sz w:val="22"/>
              </w:rPr>
              <w:t>Pengujian fungsional, monitoring, UAT, penyempurnaan</w:t>
            </w:r>
          </w:p>
        </w:tc>
        <w:tc>
          <w:tcPr>
            <w:tcW w:w="2551" w:type="dxa"/>
          </w:tcPr>
          <w:p w14:paraId="6678D625" w14:textId="77777777" w:rsidR="00D96D8D" w:rsidRDefault="00571A4C">
            <w:pPr>
              <w:spacing w:after="40" w:line="240" w:lineRule="auto"/>
            </w:pPr>
            <w:r>
              <w:rPr>
                <w:sz w:val="22"/>
              </w:rPr>
              <w:t>Bukti uji, hasil UAT</w:t>
            </w:r>
          </w:p>
        </w:tc>
      </w:tr>
      <w:tr w:rsidR="00D96D8D" w14:paraId="45833075" w14:textId="77777777">
        <w:trPr>
          <w:jc w:val="center"/>
        </w:trPr>
        <w:tc>
          <w:tcPr>
            <w:tcW w:w="1020" w:type="dxa"/>
          </w:tcPr>
          <w:p w14:paraId="034014B3" w14:textId="77777777" w:rsidR="00D96D8D" w:rsidRDefault="00571A4C">
            <w:pPr>
              <w:spacing w:after="40" w:line="240" w:lineRule="auto"/>
            </w:pPr>
            <w:r>
              <w:rPr>
                <w:sz w:val="22"/>
              </w:rPr>
              <w:t>14</w:t>
            </w:r>
          </w:p>
        </w:tc>
        <w:tc>
          <w:tcPr>
            <w:tcW w:w="4649" w:type="dxa"/>
          </w:tcPr>
          <w:p w14:paraId="4C66C8EE" w14:textId="77777777" w:rsidR="00D96D8D" w:rsidRDefault="00571A4C">
            <w:pPr>
              <w:spacing w:after="40" w:line="240" w:lineRule="auto"/>
            </w:pPr>
            <w:r>
              <w:rPr>
                <w:sz w:val="22"/>
              </w:rPr>
              <w:t>Manajemen proyek, logbook, pe</w:t>
            </w:r>
            <w:r>
              <w:rPr>
                <w:sz w:val="22"/>
              </w:rPr>
              <w:t>er assessment</w:t>
            </w:r>
          </w:p>
        </w:tc>
        <w:tc>
          <w:tcPr>
            <w:tcW w:w="2551" w:type="dxa"/>
          </w:tcPr>
          <w:p w14:paraId="1E372B41" w14:textId="77777777" w:rsidR="00D96D8D" w:rsidRDefault="00571A4C">
            <w:pPr>
              <w:spacing w:after="40" w:line="240" w:lineRule="auto"/>
            </w:pPr>
            <w:r>
              <w:rPr>
                <w:sz w:val="22"/>
              </w:rPr>
              <w:t>Logbook, laporan kontribusi</w:t>
            </w:r>
          </w:p>
        </w:tc>
      </w:tr>
      <w:tr w:rsidR="00D96D8D" w14:paraId="019921E3" w14:textId="77777777">
        <w:trPr>
          <w:jc w:val="center"/>
        </w:trPr>
        <w:tc>
          <w:tcPr>
            <w:tcW w:w="1020" w:type="dxa"/>
          </w:tcPr>
          <w:p w14:paraId="54E6DC28" w14:textId="77777777" w:rsidR="00D96D8D" w:rsidRDefault="00571A4C">
            <w:pPr>
              <w:spacing w:after="40" w:line="240" w:lineRule="auto"/>
            </w:pPr>
            <w:r>
              <w:rPr>
                <w:sz w:val="22"/>
              </w:rPr>
              <w:t>15–16</w:t>
            </w:r>
          </w:p>
        </w:tc>
        <w:tc>
          <w:tcPr>
            <w:tcW w:w="4649" w:type="dxa"/>
          </w:tcPr>
          <w:p w14:paraId="3798DAB3" w14:textId="77777777" w:rsidR="00D96D8D" w:rsidRDefault="00571A4C">
            <w:pPr>
              <w:spacing w:after="40" w:line="240" w:lineRule="auto"/>
            </w:pPr>
            <w:r>
              <w:rPr>
                <w:sz w:val="22"/>
              </w:rPr>
              <w:t>Finalisasi, dokumentasi, presentasi/demo</w:t>
            </w:r>
          </w:p>
        </w:tc>
        <w:tc>
          <w:tcPr>
            <w:tcW w:w="2551" w:type="dxa"/>
          </w:tcPr>
          <w:p w14:paraId="7E0ADBA4" w14:textId="77777777" w:rsidR="00D96D8D" w:rsidRDefault="00571A4C">
            <w:pPr>
              <w:spacing w:after="40" w:line="240" w:lineRule="auto"/>
            </w:pPr>
            <w:r>
              <w:rPr>
                <w:sz w:val="22"/>
              </w:rPr>
              <w:t>Produk final, laporan</w:t>
            </w:r>
          </w:p>
        </w:tc>
      </w:tr>
    </w:tbl>
    <w:p w14:paraId="6AB5A5F4" w14:textId="77777777" w:rsidR="00D96D8D" w:rsidRDefault="00D96D8D">
      <w:pPr>
        <w:spacing w:after="40"/>
      </w:pPr>
    </w:p>
    <w:p w14:paraId="55AC6D17" w14:textId="77777777" w:rsidR="00D96D8D" w:rsidRDefault="00571A4C">
      <w:pPr>
        <w:pStyle w:val="Heading2"/>
        <w:spacing w:after="80"/>
      </w:pPr>
      <w:bookmarkStart w:id="19" w:name="_Toc242484899"/>
      <w:r>
        <w:rPr>
          <w:rFonts w:ascii="Times New Roman" w:eastAsia="Times New Roman" w:hAnsi="Times New Roman"/>
          <w:color w:val="000000"/>
          <w:sz w:val="24"/>
        </w:rPr>
        <w:t>3.7  Risiko dan Mitigasi</w:t>
      </w:r>
      <w:bookmarkEnd w:id="19"/>
    </w:p>
    <w:tbl>
      <w:tblPr>
        <w:tblStyle w:val="TableGrid"/>
        <w:tblW w:w="0" w:type="auto"/>
        <w:jc w:val="center"/>
        <w:tblLook w:val="04A0" w:firstRow="1" w:lastRow="0" w:firstColumn="1" w:lastColumn="0" w:noHBand="0" w:noVBand="1"/>
      </w:tblPr>
      <w:tblGrid>
        <w:gridCol w:w="2599"/>
        <w:gridCol w:w="2252"/>
        <w:gridCol w:w="3302"/>
      </w:tblGrid>
      <w:tr w:rsidR="00D96D8D" w14:paraId="2DFB1DDB" w14:textId="77777777">
        <w:trPr>
          <w:jc w:val="center"/>
        </w:trPr>
        <w:tc>
          <w:tcPr>
            <w:tcW w:w="2608" w:type="dxa"/>
            <w:shd w:val="clear" w:color="auto" w:fill="D9EAD3"/>
          </w:tcPr>
          <w:p w14:paraId="52E1DC6D" w14:textId="77777777" w:rsidR="00D96D8D" w:rsidRDefault="00571A4C">
            <w:pPr>
              <w:jc w:val="center"/>
            </w:pPr>
            <w:r>
              <w:rPr>
                <w:b/>
                <w:sz w:val="22"/>
              </w:rPr>
              <w:t>Risiko</w:t>
            </w:r>
          </w:p>
        </w:tc>
        <w:tc>
          <w:tcPr>
            <w:tcW w:w="2268" w:type="dxa"/>
            <w:shd w:val="clear" w:color="auto" w:fill="D9EAD3"/>
          </w:tcPr>
          <w:p w14:paraId="3DD22FF8" w14:textId="77777777" w:rsidR="00D96D8D" w:rsidRDefault="00571A4C">
            <w:pPr>
              <w:jc w:val="center"/>
            </w:pPr>
            <w:r>
              <w:rPr>
                <w:b/>
                <w:sz w:val="22"/>
              </w:rPr>
              <w:t>Dampak</w:t>
            </w:r>
          </w:p>
        </w:tc>
        <w:tc>
          <w:tcPr>
            <w:tcW w:w="3345" w:type="dxa"/>
            <w:shd w:val="clear" w:color="auto" w:fill="D9EAD3"/>
          </w:tcPr>
          <w:p w14:paraId="438705ED" w14:textId="77777777" w:rsidR="00D96D8D" w:rsidRDefault="00571A4C">
            <w:pPr>
              <w:jc w:val="center"/>
            </w:pPr>
            <w:r>
              <w:rPr>
                <w:b/>
                <w:sz w:val="22"/>
              </w:rPr>
              <w:t>Mitigasi</w:t>
            </w:r>
          </w:p>
        </w:tc>
      </w:tr>
      <w:tr w:rsidR="00D96D8D" w14:paraId="29086082" w14:textId="77777777">
        <w:trPr>
          <w:jc w:val="center"/>
        </w:trPr>
        <w:tc>
          <w:tcPr>
            <w:tcW w:w="2608" w:type="dxa"/>
          </w:tcPr>
          <w:p w14:paraId="15B51C59" w14:textId="77777777" w:rsidR="00D96D8D" w:rsidRDefault="00571A4C">
            <w:pPr>
              <w:spacing w:after="40" w:line="240" w:lineRule="auto"/>
            </w:pPr>
            <w:r>
              <w:rPr>
                <w:sz w:val="22"/>
              </w:rPr>
              <w:t>Jadwal bertabrakan dengan mata kuliah lain</w:t>
            </w:r>
          </w:p>
        </w:tc>
        <w:tc>
          <w:tcPr>
            <w:tcW w:w="2268" w:type="dxa"/>
          </w:tcPr>
          <w:p w14:paraId="600D483D" w14:textId="77777777" w:rsidR="00D96D8D" w:rsidRDefault="00571A4C">
            <w:pPr>
              <w:spacing w:after="40" w:line="240" w:lineRule="auto"/>
            </w:pPr>
            <w:r>
              <w:rPr>
                <w:sz w:val="22"/>
              </w:rPr>
              <w:t>Keterlambatan milestone</w:t>
            </w:r>
          </w:p>
        </w:tc>
        <w:tc>
          <w:tcPr>
            <w:tcW w:w="3345" w:type="dxa"/>
          </w:tcPr>
          <w:p w14:paraId="7899380E" w14:textId="77777777" w:rsidR="00D96D8D" w:rsidRDefault="00571A4C">
            <w:pPr>
              <w:spacing w:after="40" w:line="240" w:lineRule="auto"/>
            </w:pPr>
            <w:r>
              <w:rPr>
                <w:sz w:val="22"/>
              </w:rPr>
              <w:t xml:space="preserve">Perencanaan sprint </w:t>
            </w:r>
            <w:r>
              <w:rPr>
                <w:sz w:val="22"/>
              </w:rPr>
              <w:t>ringkas, pembagian tugas jelas, monitoring mingguan</w:t>
            </w:r>
          </w:p>
        </w:tc>
      </w:tr>
      <w:tr w:rsidR="00D96D8D" w14:paraId="7A9D6FA8" w14:textId="77777777">
        <w:trPr>
          <w:jc w:val="center"/>
        </w:trPr>
        <w:tc>
          <w:tcPr>
            <w:tcW w:w="2608" w:type="dxa"/>
          </w:tcPr>
          <w:p w14:paraId="416B1299" w14:textId="77777777" w:rsidR="00D96D8D" w:rsidRDefault="00571A4C">
            <w:pPr>
              <w:spacing w:after="40" w:line="240" w:lineRule="auto"/>
            </w:pPr>
            <w:r>
              <w:rPr>
                <w:sz w:val="22"/>
              </w:rPr>
              <w:t>Perbedaan waktu antar perangkat memengaruhi akurasi</w:t>
            </w:r>
          </w:p>
        </w:tc>
        <w:tc>
          <w:tcPr>
            <w:tcW w:w="2268" w:type="dxa"/>
          </w:tcPr>
          <w:p w14:paraId="43B55A56" w14:textId="77777777" w:rsidR="00D96D8D" w:rsidRDefault="00571A4C">
            <w:pPr>
              <w:spacing w:after="40" w:line="240" w:lineRule="auto"/>
            </w:pPr>
            <w:r>
              <w:rPr>
                <w:sz w:val="22"/>
              </w:rPr>
              <w:t>Hasil tidak konsisten</w:t>
            </w:r>
          </w:p>
        </w:tc>
        <w:tc>
          <w:tcPr>
            <w:tcW w:w="3345" w:type="dxa"/>
          </w:tcPr>
          <w:p w14:paraId="1F577E85" w14:textId="77777777" w:rsidR="00D96D8D" w:rsidRDefault="00571A4C">
            <w:pPr>
              <w:spacing w:after="40" w:line="240" w:lineRule="auto"/>
            </w:pPr>
            <w:r>
              <w:rPr>
                <w:sz w:val="22"/>
              </w:rPr>
              <w:t>Penggunaan monotonic clock dan validasi rentang waktu</w:t>
            </w:r>
          </w:p>
        </w:tc>
      </w:tr>
      <w:tr w:rsidR="00D96D8D" w14:paraId="1CB77837" w14:textId="77777777">
        <w:trPr>
          <w:jc w:val="center"/>
        </w:trPr>
        <w:tc>
          <w:tcPr>
            <w:tcW w:w="2608" w:type="dxa"/>
          </w:tcPr>
          <w:p w14:paraId="04D17AD8" w14:textId="77777777" w:rsidR="00D96D8D" w:rsidRDefault="00571A4C">
            <w:pPr>
              <w:spacing w:after="40" w:line="240" w:lineRule="auto"/>
            </w:pPr>
            <w:r>
              <w:rPr>
                <w:sz w:val="22"/>
              </w:rPr>
              <w:t>Koneksi internet tidak stabil</w:t>
            </w:r>
          </w:p>
        </w:tc>
        <w:tc>
          <w:tcPr>
            <w:tcW w:w="2268" w:type="dxa"/>
          </w:tcPr>
          <w:p w14:paraId="736258DA" w14:textId="77777777" w:rsidR="00D96D8D" w:rsidRDefault="00571A4C">
            <w:pPr>
              <w:spacing w:after="40" w:line="240" w:lineRule="auto"/>
            </w:pPr>
            <w:r>
              <w:rPr>
                <w:sz w:val="22"/>
              </w:rPr>
              <w:t>Data tidak tersinkron</w:t>
            </w:r>
          </w:p>
        </w:tc>
        <w:tc>
          <w:tcPr>
            <w:tcW w:w="3345" w:type="dxa"/>
          </w:tcPr>
          <w:p w14:paraId="1EF79FBA" w14:textId="77777777" w:rsidR="00D96D8D" w:rsidRDefault="00571A4C">
            <w:pPr>
              <w:spacing w:after="40" w:line="240" w:lineRule="auto"/>
            </w:pPr>
            <w:r>
              <w:rPr>
                <w:sz w:val="22"/>
              </w:rPr>
              <w:t>Arsitektur offline-fir</w:t>
            </w:r>
            <w:r>
              <w:rPr>
                <w:sz w:val="22"/>
              </w:rPr>
              <w:t>st dan sinkronisasi ulang otomatis</w:t>
            </w:r>
          </w:p>
        </w:tc>
      </w:tr>
      <w:tr w:rsidR="00D96D8D" w14:paraId="0BA002C3" w14:textId="77777777">
        <w:trPr>
          <w:jc w:val="center"/>
        </w:trPr>
        <w:tc>
          <w:tcPr>
            <w:tcW w:w="2608" w:type="dxa"/>
          </w:tcPr>
          <w:p w14:paraId="458BA10F" w14:textId="77777777" w:rsidR="00D96D8D" w:rsidRDefault="00571A4C">
            <w:pPr>
              <w:spacing w:after="40" w:line="240" w:lineRule="auto"/>
            </w:pPr>
            <w:r>
              <w:rPr>
                <w:sz w:val="22"/>
              </w:rPr>
              <w:t>Kesalahan/kehilangan data pekerja</w:t>
            </w:r>
          </w:p>
        </w:tc>
        <w:tc>
          <w:tcPr>
            <w:tcW w:w="2268" w:type="dxa"/>
          </w:tcPr>
          <w:p w14:paraId="18AE9671" w14:textId="77777777" w:rsidR="00D96D8D" w:rsidRDefault="00571A4C">
            <w:pPr>
              <w:spacing w:after="40" w:line="240" w:lineRule="auto"/>
            </w:pPr>
            <w:r>
              <w:rPr>
                <w:sz w:val="22"/>
              </w:rPr>
              <w:t>Masalah privasi</w:t>
            </w:r>
          </w:p>
        </w:tc>
        <w:tc>
          <w:tcPr>
            <w:tcW w:w="3345" w:type="dxa"/>
          </w:tcPr>
          <w:p w14:paraId="7CCE264B" w14:textId="77777777" w:rsidR="00D96D8D" w:rsidRDefault="00571A4C">
            <w:pPr>
              <w:spacing w:after="40" w:line="240" w:lineRule="auto"/>
            </w:pPr>
            <w:r>
              <w:rPr>
                <w:sz w:val="22"/>
              </w:rPr>
              <w:t>Kendali akses berbasis peran, masking NIK, jejak audit</w:t>
            </w:r>
          </w:p>
        </w:tc>
      </w:tr>
      <w:tr w:rsidR="00D96D8D" w14:paraId="74E3A60E" w14:textId="77777777">
        <w:trPr>
          <w:jc w:val="center"/>
        </w:trPr>
        <w:tc>
          <w:tcPr>
            <w:tcW w:w="2608" w:type="dxa"/>
          </w:tcPr>
          <w:p w14:paraId="14969B87" w14:textId="77777777" w:rsidR="00D96D8D" w:rsidRDefault="00571A4C">
            <w:pPr>
              <w:spacing w:after="40" w:line="240" w:lineRule="auto"/>
            </w:pPr>
            <w:r>
              <w:rPr>
                <w:sz w:val="22"/>
              </w:rPr>
              <w:t>Ruang lingkup melebar</w:t>
            </w:r>
          </w:p>
        </w:tc>
        <w:tc>
          <w:tcPr>
            <w:tcW w:w="2268" w:type="dxa"/>
          </w:tcPr>
          <w:p w14:paraId="70D955B8" w14:textId="77777777" w:rsidR="00D96D8D" w:rsidRDefault="00571A4C">
            <w:pPr>
              <w:spacing w:after="40" w:line="240" w:lineRule="auto"/>
            </w:pPr>
            <w:r>
              <w:rPr>
                <w:sz w:val="22"/>
              </w:rPr>
              <w:t>Proyek tidak selesai</w:t>
            </w:r>
          </w:p>
        </w:tc>
        <w:tc>
          <w:tcPr>
            <w:tcW w:w="3345" w:type="dxa"/>
          </w:tcPr>
          <w:p w14:paraId="5CBA5F37" w14:textId="77777777" w:rsidR="00D96D8D" w:rsidRDefault="00571A4C">
            <w:pPr>
              <w:spacing w:after="40" w:line="240" w:lineRule="auto"/>
            </w:pPr>
            <w:r>
              <w:rPr>
                <w:sz w:val="22"/>
              </w:rPr>
              <w:t>Penetapan batasan dan prioritas fitur inti (MVP)</w:t>
            </w:r>
          </w:p>
        </w:tc>
      </w:tr>
    </w:tbl>
    <w:p w14:paraId="5C666890" w14:textId="77777777" w:rsidR="00D96D8D" w:rsidRDefault="00D96D8D">
      <w:pPr>
        <w:spacing w:after="40"/>
      </w:pPr>
    </w:p>
    <w:p w14:paraId="5FC6315B" w14:textId="77777777" w:rsidR="00D96D8D" w:rsidRDefault="00571A4C">
      <w:pPr>
        <w:pStyle w:val="Heading2"/>
        <w:spacing w:after="80"/>
      </w:pPr>
      <w:bookmarkStart w:id="20" w:name="_Toc242484900"/>
      <w:r>
        <w:rPr>
          <w:rFonts w:ascii="Times New Roman" w:eastAsia="Times New Roman" w:hAnsi="Times New Roman"/>
          <w:color w:val="000000"/>
          <w:sz w:val="24"/>
        </w:rPr>
        <w:t>3.8  Kebutuhan Sumbe</w:t>
      </w:r>
      <w:r>
        <w:rPr>
          <w:rFonts w:ascii="Times New Roman" w:eastAsia="Times New Roman" w:hAnsi="Times New Roman"/>
          <w:color w:val="000000"/>
          <w:sz w:val="24"/>
        </w:rPr>
        <w:t>r Daya</w:t>
      </w:r>
      <w:bookmarkEnd w:id="20"/>
    </w:p>
    <w:tbl>
      <w:tblPr>
        <w:tblStyle w:val="TableGrid"/>
        <w:tblW w:w="0" w:type="auto"/>
        <w:jc w:val="center"/>
        <w:tblLook w:val="04A0" w:firstRow="1" w:lastRow="0" w:firstColumn="1" w:lastColumn="0" w:noHBand="0" w:noVBand="1"/>
      </w:tblPr>
      <w:tblGrid>
        <w:gridCol w:w="1916"/>
        <w:gridCol w:w="6237"/>
      </w:tblGrid>
      <w:tr w:rsidR="00D96D8D" w14:paraId="326BB563" w14:textId="77777777">
        <w:trPr>
          <w:jc w:val="center"/>
        </w:trPr>
        <w:tc>
          <w:tcPr>
            <w:tcW w:w="1928" w:type="dxa"/>
            <w:shd w:val="clear" w:color="auto" w:fill="D9EAD3"/>
          </w:tcPr>
          <w:p w14:paraId="5160501E" w14:textId="77777777" w:rsidR="00D96D8D" w:rsidRDefault="00571A4C">
            <w:pPr>
              <w:jc w:val="center"/>
            </w:pPr>
            <w:r>
              <w:rPr>
                <w:b/>
                <w:sz w:val="22"/>
              </w:rPr>
              <w:t>Kategori</w:t>
            </w:r>
          </w:p>
        </w:tc>
        <w:tc>
          <w:tcPr>
            <w:tcW w:w="6293" w:type="dxa"/>
            <w:shd w:val="clear" w:color="auto" w:fill="D9EAD3"/>
          </w:tcPr>
          <w:p w14:paraId="76EE637D" w14:textId="77777777" w:rsidR="00D96D8D" w:rsidRDefault="00571A4C">
            <w:pPr>
              <w:jc w:val="center"/>
            </w:pPr>
            <w:r>
              <w:rPr>
                <w:b/>
                <w:sz w:val="22"/>
              </w:rPr>
              <w:t>Kebutuhan</w:t>
            </w:r>
          </w:p>
        </w:tc>
      </w:tr>
      <w:tr w:rsidR="00D96D8D" w14:paraId="0340F82C" w14:textId="77777777">
        <w:trPr>
          <w:jc w:val="center"/>
        </w:trPr>
        <w:tc>
          <w:tcPr>
            <w:tcW w:w="1928" w:type="dxa"/>
          </w:tcPr>
          <w:p w14:paraId="691A5DEB" w14:textId="77777777" w:rsidR="00D96D8D" w:rsidRDefault="00571A4C">
            <w:pPr>
              <w:spacing w:after="40" w:line="240" w:lineRule="auto"/>
            </w:pPr>
            <w:r>
              <w:rPr>
                <w:sz w:val="22"/>
              </w:rPr>
              <w:t>Perangkat</w:t>
            </w:r>
          </w:p>
        </w:tc>
        <w:tc>
          <w:tcPr>
            <w:tcW w:w="6293" w:type="dxa"/>
          </w:tcPr>
          <w:p w14:paraId="33920119" w14:textId="77777777" w:rsidR="00D96D8D" w:rsidRDefault="00571A4C">
            <w:pPr>
              <w:spacing w:after="40" w:line="240" w:lineRule="auto"/>
            </w:pPr>
            <w:r>
              <w:rPr>
                <w:sz w:val="22"/>
              </w:rPr>
              <w:t>Laptop untuk pengembangan; perangkat Android untuk pengujian (kamera)</w:t>
            </w:r>
          </w:p>
        </w:tc>
      </w:tr>
      <w:tr w:rsidR="00D96D8D" w14:paraId="4B07E64C" w14:textId="77777777">
        <w:trPr>
          <w:jc w:val="center"/>
        </w:trPr>
        <w:tc>
          <w:tcPr>
            <w:tcW w:w="1928" w:type="dxa"/>
          </w:tcPr>
          <w:p w14:paraId="6E7D6C86" w14:textId="77777777" w:rsidR="00D96D8D" w:rsidRDefault="00571A4C">
            <w:pPr>
              <w:spacing w:after="40" w:line="240" w:lineRule="auto"/>
            </w:pPr>
            <w:r>
              <w:rPr>
                <w:sz w:val="22"/>
              </w:rPr>
              <w:t>Perangkat lunak</w:t>
            </w:r>
          </w:p>
        </w:tc>
        <w:tc>
          <w:tcPr>
            <w:tcW w:w="6293" w:type="dxa"/>
          </w:tcPr>
          <w:p w14:paraId="5CB947E4" w14:textId="77777777" w:rsidR="00D96D8D" w:rsidRDefault="00571A4C">
            <w:pPr>
              <w:spacing w:after="40" w:line="240" w:lineRule="auto"/>
            </w:pPr>
            <w:r>
              <w:rPr>
                <w:sz w:val="22"/>
              </w:rPr>
              <w:t>Android Studio, Git, akun Supabase (lingkungan uji)</w:t>
            </w:r>
          </w:p>
        </w:tc>
      </w:tr>
      <w:tr w:rsidR="00D96D8D" w14:paraId="79897F2C" w14:textId="77777777">
        <w:trPr>
          <w:jc w:val="center"/>
        </w:trPr>
        <w:tc>
          <w:tcPr>
            <w:tcW w:w="1928" w:type="dxa"/>
          </w:tcPr>
          <w:p w14:paraId="091ABDBD" w14:textId="77777777" w:rsidR="00D96D8D" w:rsidRDefault="00571A4C">
            <w:pPr>
              <w:spacing w:after="40" w:line="240" w:lineRule="auto"/>
            </w:pPr>
            <w:r>
              <w:rPr>
                <w:sz w:val="22"/>
              </w:rPr>
              <w:t>Data</w:t>
            </w:r>
          </w:p>
        </w:tc>
        <w:tc>
          <w:tcPr>
            <w:tcW w:w="6293" w:type="dxa"/>
          </w:tcPr>
          <w:p w14:paraId="61EDC41D" w14:textId="77777777" w:rsidR="00D96D8D" w:rsidRDefault="00571A4C">
            <w:pPr>
              <w:spacing w:after="40" w:line="240" w:lineRule="auto"/>
            </w:pPr>
            <w:r>
              <w:rPr>
                <w:sz w:val="22"/>
              </w:rPr>
              <w:t xml:space="preserve">Data uji pekerja/departemen/shift (anonim) dan aturan </w:t>
            </w:r>
            <w:r>
              <w:rPr>
                <w:sz w:val="22"/>
              </w:rPr>
              <w:t>klasifikasi contoh</w:t>
            </w:r>
          </w:p>
        </w:tc>
      </w:tr>
      <w:tr w:rsidR="00D96D8D" w14:paraId="32A5CE76" w14:textId="77777777">
        <w:trPr>
          <w:jc w:val="center"/>
        </w:trPr>
        <w:tc>
          <w:tcPr>
            <w:tcW w:w="1928" w:type="dxa"/>
          </w:tcPr>
          <w:p w14:paraId="2AE0B7BE" w14:textId="77777777" w:rsidR="00D96D8D" w:rsidRDefault="00571A4C">
            <w:pPr>
              <w:spacing w:after="40" w:line="240" w:lineRule="auto"/>
            </w:pPr>
            <w:r>
              <w:rPr>
                <w:sz w:val="22"/>
              </w:rPr>
              <w:t>Manusia</w:t>
            </w:r>
          </w:p>
        </w:tc>
        <w:tc>
          <w:tcPr>
            <w:tcW w:w="6293" w:type="dxa"/>
          </w:tcPr>
          <w:p w14:paraId="09F5B823" w14:textId="77777777" w:rsidR="00D96D8D" w:rsidRDefault="00571A4C">
            <w:pPr>
              <w:spacing w:after="40" w:line="240" w:lineRule="auto"/>
            </w:pPr>
            <w:r>
              <w:rPr>
                <w:sz w:val="22"/>
              </w:rPr>
              <w:t>3 mahasiswa anggota kelompok</w:t>
            </w:r>
          </w:p>
        </w:tc>
      </w:tr>
    </w:tbl>
    <w:p w14:paraId="1DEE641A" w14:textId="77777777" w:rsidR="00D96D8D" w:rsidRDefault="00D96D8D">
      <w:pPr>
        <w:spacing w:after="40"/>
      </w:pPr>
    </w:p>
    <w:p w14:paraId="5D830E1D" w14:textId="77777777" w:rsidR="00D96D8D" w:rsidRDefault="00571A4C">
      <w:pPr>
        <w:pStyle w:val="Heading2"/>
        <w:spacing w:after="80"/>
      </w:pPr>
      <w:bookmarkStart w:id="21" w:name="_Toc242484901"/>
      <w:r>
        <w:rPr>
          <w:rFonts w:ascii="Times New Roman" w:eastAsia="Times New Roman" w:hAnsi="Times New Roman"/>
          <w:color w:val="000000"/>
          <w:sz w:val="24"/>
        </w:rPr>
        <w:lastRenderedPageBreak/>
        <w:t>3.9  Rancangan Antarmuka (Cuplikan)</w:t>
      </w:r>
      <w:bookmarkEnd w:id="21"/>
    </w:p>
    <w:p w14:paraId="07C1521E" w14:textId="77777777" w:rsidR="00D96D8D" w:rsidRDefault="00571A4C">
      <w:pPr>
        <w:ind w:firstLine="567"/>
      </w:pPr>
      <w:r>
        <w:t>Berikut cuplikan antarmuka yang telah dirancang dengan Material Design 3.</w:t>
      </w:r>
    </w:p>
    <w:tbl>
      <w:tblPr>
        <w:tblW w:w="0" w:type="auto"/>
        <w:jc w:val="center"/>
        <w:tblLook w:val="04A0" w:firstRow="1" w:lastRow="0" w:firstColumn="1" w:lastColumn="0" w:noHBand="0" w:noVBand="1"/>
      </w:tblPr>
      <w:tblGrid>
        <w:gridCol w:w="3968"/>
        <w:gridCol w:w="3968"/>
      </w:tblGrid>
      <w:tr w:rsidR="00D96D8D" w14:paraId="51A62F75" w14:textId="77777777">
        <w:trPr>
          <w:jc w:val="center"/>
        </w:trPr>
        <w:tc>
          <w:tcPr>
            <w:tcW w:w="3968" w:type="dxa"/>
          </w:tcPr>
          <w:p w14:paraId="1E780BBD" w14:textId="77777777" w:rsidR="00D96D8D" w:rsidRDefault="00571A4C">
            <w:pPr>
              <w:spacing w:after="40"/>
              <w:jc w:val="center"/>
            </w:pPr>
            <w:r>
              <w:rPr>
                <w:noProof/>
              </w:rPr>
              <w:drawing>
                <wp:inline distT="0" distB="0" distL="0" distR="0" wp14:anchorId="4345DCD0" wp14:editId="6A34EFD3">
                  <wp:extent cx="1944000" cy="43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superadmin.png"/>
                          <pic:cNvPicPr/>
                        </pic:nvPicPr>
                        <pic:blipFill>
                          <a:blip r:embed="rId6"/>
                          <a:stretch>
                            <a:fillRect/>
                          </a:stretch>
                        </pic:blipFill>
                        <pic:spPr>
                          <a:xfrm>
                            <a:off x="0" y="0"/>
                            <a:ext cx="1944000" cy="4320000"/>
                          </a:xfrm>
                          <a:prstGeom prst="rect">
                            <a:avLst/>
                          </a:prstGeom>
                        </pic:spPr>
                      </pic:pic>
                    </a:graphicData>
                  </a:graphic>
                </wp:inline>
              </w:drawing>
            </w:r>
          </w:p>
          <w:p w14:paraId="7E670608" w14:textId="77777777" w:rsidR="00D96D8D" w:rsidRDefault="00571A4C">
            <w:pPr>
              <w:jc w:val="center"/>
            </w:pPr>
            <w:r>
              <w:rPr>
                <w:i/>
                <w:sz w:val="18"/>
              </w:rPr>
              <w:t>Gambar 3.1  Dasbor pemantauan</w:t>
            </w:r>
          </w:p>
        </w:tc>
        <w:tc>
          <w:tcPr>
            <w:tcW w:w="3968" w:type="dxa"/>
          </w:tcPr>
          <w:p w14:paraId="515F5FD6" w14:textId="77777777" w:rsidR="00D96D8D" w:rsidRDefault="00571A4C">
            <w:pPr>
              <w:spacing w:after="40"/>
              <w:jc w:val="center"/>
            </w:pPr>
            <w:r>
              <w:rPr>
                <w:noProof/>
              </w:rPr>
              <w:drawing>
                <wp:inline distT="0" distB="0" distL="0" distR="0" wp14:anchorId="0BE170CF" wp14:editId="62B1720A">
                  <wp:extent cx="1944000"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engguna_semua.png"/>
                          <pic:cNvPicPr/>
                        </pic:nvPicPr>
                        <pic:blipFill>
                          <a:blip r:embed="rId7"/>
                          <a:stretch>
                            <a:fillRect/>
                          </a:stretch>
                        </pic:blipFill>
                        <pic:spPr>
                          <a:xfrm>
                            <a:off x="0" y="0"/>
                            <a:ext cx="1944000" cy="4320000"/>
                          </a:xfrm>
                          <a:prstGeom prst="rect">
                            <a:avLst/>
                          </a:prstGeom>
                        </pic:spPr>
                      </pic:pic>
                    </a:graphicData>
                  </a:graphic>
                </wp:inline>
              </w:drawing>
            </w:r>
          </w:p>
          <w:p w14:paraId="52EC6331" w14:textId="77777777" w:rsidR="00D96D8D" w:rsidRDefault="00571A4C">
            <w:pPr>
              <w:jc w:val="center"/>
            </w:pPr>
            <w:r>
              <w:rPr>
                <w:i/>
                <w:sz w:val="18"/>
              </w:rPr>
              <w:t>Gambar 3.2  Pengelolaan pengguna</w:t>
            </w:r>
          </w:p>
        </w:tc>
      </w:tr>
    </w:tbl>
    <w:p w14:paraId="6F77817B" w14:textId="77777777" w:rsidR="00D96D8D" w:rsidRDefault="00D96D8D">
      <w:pPr>
        <w:spacing w:after="40"/>
      </w:pPr>
    </w:p>
    <w:tbl>
      <w:tblPr>
        <w:tblW w:w="0" w:type="auto"/>
        <w:jc w:val="center"/>
        <w:tblLook w:val="04A0" w:firstRow="1" w:lastRow="0" w:firstColumn="1" w:lastColumn="0" w:noHBand="0" w:noVBand="1"/>
      </w:tblPr>
      <w:tblGrid>
        <w:gridCol w:w="3968"/>
        <w:gridCol w:w="3968"/>
      </w:tblGrid>
      <w:tr w:rsidR="00D96D8D" w14:paraId="33A68E51" w14:textId="77777777">
        <w:trPr>
          <w:jc w:val="center"/>
        </w:trPr>
        <w:tc>
          <w:tcPr>
            <w:tcW w:w="3968" w:type="dxa"/>
          </w:tcPr>
          <w:p w14:paraId="56AF2DB0" w14:textId="77777777" w:rsidR="00D96D8D" w:rsidRDefault="00571A4C">
            <w:pPr>
              <w:spacing w:after="40"/>
              <w:jc w:val="center"/>
            </w:pPr>
            <w:r>
              <w:rPr>
                <w:noProof/>
              </w:rPr>
              <w:lastRenderedPageBreak/>
              <w:drawing>
                <wp:inline distT="0" distB="0" distL="0" distR="0" wp14:anchorId="4C70D65A" wp14:editId="1FDC2A0B">
                  <wp:extent cx="1944000" cy="4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etail_sesi.png"/>
                          <pic:cNvPicPr/>
                        </pic:nvPicPr>
                        <pic:blipFill>
                          <a:blip r:embed="rId8"/>
                          <a:stretch>
                            <a:fillRect/>
                          </a:stretch>
                        </pic:blipFill>
                        <pic:spPr>
                          <a:xfrm>
                            <a:off x="0" y="0"/>
                            <a:ext cx="1944000" cy="4320000"/>
                          </a:xfrm>
                          <a:prstGeom prst="rect">
                            <a:avLst/>
                          </a:prstGeom>
                        </pic:spPr>
                      </pic:pic>
                    </a:graphicData>
                  </a:graphic>
                </wp:inline>
              </w:drawing>
            </w:r>
          </w:p>
          <w:p w14:paraId="1978A942" w14:textId="77777777" w:rsidR="00D96D8D" w:rsidRDefault="00571A4C">
            <w:pPr>
              <w:jc w:val="center"/>
            </w:pPr>
            <w:r>
              <w:rPr>
                <w:i/>
                <w:sz w:val="18"/>
              </w:rPr>
              <w:t xml:space="preserve">Gambar 3.3  </w:t>
            </w:r>
            <w:r>
              <w:rPr>
                <w:i/>
                <w:sz w:val="18"/>
              </w:rPr>
              <w:t>Detail hasil pemeriksaan</w:t>
            </w:r>
          </w:p>
        </w:tc>
        <w:tc>
          <w:tcPr>
            <w:tcW w:w="3968" w:type="dxa"/>
          </w:tcPr>
          <w:p w14:paraId="4502072B" w14:textId="77777777" w:rsidR="00D96D8D" w:rsidRDefault="00571A4C">
            <w:pPr>
              <w:spacing w:after="40"/>
              <w:jc w:val="center"/>
            </w:pPr>
            <w:r>
              <w:rPr>
                <w:noProof/>
              </w:rPr>
              <w:drawing>
                <wp:inline distT="0" distB="0" distL="0" distR="0" wp14:anchorId="5C459853" wp14:editId="74F1880F">
                  <wp:extent cx="1944000" cy="43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dashboard_user.png"/>
                          <pic:cNvPicPr/>
                        </pic:nvPicPr>
                        <pic:blipFill>
                          <a:blip r:embed="rId9"/>
                          <a:stretch>
                            <a:fillRect/>
                          </a:stretch>
                        </pic:blipFill>
                        <pic:spPr>
                          <a:xfrm>
                            <a:off x="0" y="0"/>
                            <a:ext cx="1944000" cy="4320000"/>
                          </a:xfrm>
                          <a:prstGeom prst="rect">
                            <a:avLst/>
                          </a:prstGeom>
                        </pic:spPr>
                      </pic:pic>
                    </a:graphicData>
                  </a:graphic>
                </wp:inline>
              </w:drawing>
            </w:r>
          </w:p>
          <w:p w14:paraId="79D9CD51" w14:textId="77777777" w:rsidR="00D96D8D" w:rsidRDefault="00571A4C">
            <w:pPr>
              <w:jc w:val="center"/>
            </w:pPr>
            <w:r>
              <w:rPr>
                <w:i/>
                <w:sz w:val="18"/>
              </w:rPr>
              <w:t>Gambar 3.4  Beranda pengguna</w:t>
            </w:r>
          </w:p>
        </w:tc>
      </w:tr>
    </w:tbl>
    <w:p w14:paraId="17AE96DD" w14:textId="77777777" w:rsidR="00D96D8D" w:rsidRDefault="00D96D8D">
      <w:pPr>
        <w:spacing w:after="40"/>
      </w:pPr>
    </w:p>
    <w:p w14:paraId="1FDE632B" w14:textId="77777777" w:rsidR="00D96D8D" w:rsidRDefault="00571A4C">
      <w:r>
        <w:br w:type="page"/>
      </w:r>
    </w:p>
    <w:p w14:paraId="318F3C04" w14:textId="77777777" w:rsidR="00D96D8D" w:rsidRDefault="00571A4C">
      <w:pPr>
        <w:pStyle w:val="Heading1"/>
        <w:spacing w:before="280" w:after="160"/>
      </w:pPr>
      <w:bookmarkStart w:id="22" w:name="_Toc242484902"/>
      <w:r>
        <w:rPr>
          <w:rFonts w:ascii="Times New Roman" w:eastAsia="Times New Roman" w:hAnsi="Times New Roman"/>
          <w:color w:val="000000"/>
        </w:rPr>
        <w:lastRenderedPageBreak/>
        <w:t>BAB IV  PEMBAGIAN TUGAS DAN LUARAN</w:t>
      </w:r>
      <w:bookmarkEnd w:id="22"/>
    </w:p>
    <w:p w14:paraId="5EFE45A9" w14:textId="77777777" w:rsidR="00D96D8D" w:rsidRDefault="00571A4C">
      <w:pPr>
        <w:pStyle w:val="Heading2"/>
        <w:spacing w:after="80"/>
      </w:pPr>
      <w:bookmarkStart w:id="23" w:name="_Toc242484903"/>
      <w:r>
        <w:rPr>
          <w:rFonts w:ascii="Times New Roman" w:eastAsia="Times New Roman" w:hAnsi="Times New Roman"/>
          <w:color w:val="000000"/>
          <w:sz w:val="24"/>
        </w:rPr>
        <w:t>4.1  Pembagian Tugas Anggota</w:t>
      </w:r>
      <w:bookmarkEnd w:id="23"/>
    </w:p>
    <w:tbl>
      <w:tblPr>
        <w:tblStyle w:val="TableGrid"/>
        <w:tblW w:w="0" w:type="auto"/>
        <w:jc w:val="center"/>
        <w:tblLook w:val="04A0" w:firstRow="1" w:lastRow="0" w:firstColumn="1" w:lastColumn="0" w:noHBand="0" w:noVBand="1"/>
      </w:tblPr>
      <w:tblGrid>
        <w:gridCol w:w="1577"/>
        <w:gridCol w:w="2264"/>
        <w:gridCol w:w="4312"/>
      </w:tblGrid>
      <w:tr w:rsidR="00D96D8D" w14:paraId="43A4AA5E" w14:textId="77777777">
        <w:trPr>
          <w:jc w:val="center"/>
        </w:trPr>
        <w:tc>
          <w:tcPr>
            <w:tcW w:w="1587" w:type="dxa"/>
            <w:shd w:val="clear" w:color="auto" w:fill="D9EAD3"/>
          </w:tcPr>
          <w:p w14:paraId="5BC346ED" w14:textId="77777777" w:rsidR="00D96D8D" w:rsidRDefault="00571A4C">
            <w:pPr>
              <w:jc w:val="center"/>
            </w:pPr>
            <w:r>
              <w:rPr>
                <w:b/>
                <w:sz w:val="22"/>
              </w:rPr>
              <w:t>Anggota</w:t>
            </w:r>
          </w:p>
        </w:tc>
        <w:tc>
          <w:tcPr>
            <w:tcW w:w="2268" w:type="dxa"/>
            <w:shd w:val="clear" w:color="auto" w:fill="D9EAD3"/>
          </w:tcPr>
          <w:p w14:paraId="6D84C677" w14:textId="77777777" w:rsidR="00D96D8D" w:rsidRDefault="00571A4C">
            <w:pPr>
              <w:jc w:val="center"/>
            </w:pPr>
            <w:r>
              <w:rPr>
                <w:b/>
                <w:sz w:val="22"/>
              </w:rPr>
              <w:t>Peran</w:t>
            </w:r>
          </w:p>
        </w:tc>
        <w:tc>
          <w:tcPr>
            <w:tcW w:w="4365" w:type="dxa"/>
            <w:shd w:val="clear" w:color="auto" w:fill="D9EAD3"/>
          </w:tcPr>
          <w:p w14:paraId="19BEB14E" w14:textId="77777777" w:rsidR="00D96D8D" w:rsidRDefault="00571A4C">
            <w:pPr>
              <w:jc w:val="center"/>
            </w:pPr>
            <w:r>
              <w:rPr>
                <w:b/>
                <w:sz w:val="22"/>
              </w:rPr>
              <w:t>Tanggung Jawab Utama</w:t>
            </w:r>
          </w:p>
        </w:tc>
      </w:tr>
      <w:tr w:rsidR="00D96D8D" w14:paraId="64E3FEED" w14:textId="77777777">
        <w:trPr>
          <w:jc w:val="center"/>
        </w:trPr>
        <w:tc>
          <w:tcPr>
            <w:tcW w:w="1587" w:type="dxa"/>
          </w:tcPr>
          <w:p w14:paraId="1F28B85C" w14:textId="77777777" w:rsidR="00D96D8D" w:rsidRDefault="00571A4C">
            <w:pPr>
              <w:spacing w:after="40" w:line="240" w:lineRule="auto"/>
            </w:pPr>
            <w:r>
              <w:rPr>
                <w:sz w:val="22"/>
              </w:rPr>
              <w:t>Anggota 1</w:t>
            </w:r>
            <w:r>
              <w:rPr>
                <w:sz w:val="22"/>
              </w:rPr>
              <w:br/>
              <w:t>(Ketua)</w:t>
            </w:r>
          </w:p>
        </w:tc>
        <w:tc>
          <w:tcPr>
            <w:tcW w:w="2268" w:type="dxa"/>
          </w:tcPr>
          <w:p w14:paraId="78355D96" w14:textId="77777777" w:rsidR="00D96D8D" w:rsidRDefault="00571A4C">
            <w:pPr>
              <w:spacing w:after="40" w:line="240" w:lineRule="auto"/>
            </w:pPr>
            <w:r>
              <w:rPr>
                <w:sz w:val="22"/>
              </w:rPr>
              <w:t>Arsitektur &amp; Backend</w:t>
            </w:r>
          </w:p>
        </w:tc>
        <w:tc>
          <w:tcPr>
            <w:tcW w:w="4365" w:type="dxa"/>
          </w:tcPr>
          <w:p w14:paraId="32543E3A" w14:textId="77777777" w:rsidR="00D96D8D" w:rsidRDefault="00571A4C">
            <w:pPr>
              <w:spacing w:after="40" w:line="240" w:lineRule="auto"/>
            </w:pPr>
            <w:r>
              <w:rPr>
                <w:sz w:val="22"/>
              </w:rPr>
              <w:t xml:space="preserve">Perancangan arsitektur dan model data, </w:t>
            </w:r>
            <w:r>
              <w:rPr>
                <w:sz w:val="22"/>
              </w:rPr>
              <w:t>implementasi backend (skema basis data, kebijakan akses, fungsi server), koordinasi tim dan manajemen proyek.</w:t>
            </w:r>
          </w:p>
        </w:tc>
      </w:tr>
      <w:tr w:rsidR="00D96D8D" w14:paraId="7429F35C" w14:textId="77777777">
        <w:trPr>
          <w:jc w:val="center"/>
        </w:trPr>
        <w:tc>
          <w:tcPr>
            <w:tcW w:w="1587" w:type="dxa"/>
          </w:tcPr>
          <w:p w14:paraId="19B7AB5B" w14:textId="77777777" w:rsidR="00D96D8D" w:rsidRDefault="00571A4C">
            <w:pPr>
              <w:spacing w:after="40" w:line="240" w:lineRule="auto"/>
            </w:pPr>
            <w:r>
              <w:rPr>
                <w:sz w:val="22"/>
              </w:rPr>
              <w:t>Anggota 2</w:t>
            </w:r>
          </w:p>
        </w:tc>
        <w:tc>
          <w:tcPr>
            <w:tcW w:w="2268" w:type="dxa"/>
          </w:tcPr>
          <w:p w14:paraId="3635930F" w14:textId="77777777" w:rsidR="00D96D8D" w:rsidRDefault="00571A4C">
            <w:pPr>
              <w:spacing w:after="40" w:line="240" w:lineRule="auto"/>
            </w:pPr>
            <w:r>
              <w:rPr>
                <w:sz w:val="22"/>
              </w:rPr>
              <w:t>Android Developer &amp; UI/UX</w:t>
            </w:r>
          </w:p>
        </w:tc>
        <w:tc>
          <w:tcPr>
            <w:tcW w:w="4365" w:type="dxa"/>
          </w:tcPr>
          <w:p w14:paraId="4057677D" w14:textId="77777777" w:rsidR="00D96D8D" w:rsidRDefault="00571A4C">
            <w:pPr>
              <w:spacing w:after="40" w:line="240" w:lineRule="auto"/>
            </w:pPr>
            <w:r>
              <w:rPr>
                <w:sz w:val="22"/>
              </w:rPr>
              <w:t xml:space="preserve">Perancangan antarmuka (Material Design 3), implementasi aplikasi (mesin waktu reaksi, mode tes, identifikasi </w:t>
            </w:r>
            <w:r>
              <w:rPr>
                <w:sz w:val="22"/>
              </w:rPr>
              <w:t>NIK/barcode).</w:t>
            </w:r>
          </w:p>
        </w:tc>
      </w:tr>
      <w:tr w:rsidR="00D96D8D" w14:paraId="6D346342" w14:textId="77777777">
        <w:trPr>
          <w:jc w:val="center"/>
        </w:trPr>
        <w:tc>
          <w:tcPr>
            <w:tcW w:w="1587" w:type="dxa"/>
          </w:tcPr>
          <w:p w14:paraId="0869FF2B" w14:textId="77777777" w:rsidR="00D96D8D" w:rsidRDefault="00571A4C">
            <w:pPr>
              <w:spacing w:after="40" w:line="240" w:lineRule="auto"/>
            </w:pPr>
            <w:r>
              <w:rPr>
                <w:sz w:val="22"/>
              </w:rPr>
              <w:t>Anggota 3</w:t>
            </w:r>
          </w:p>
        </w:tc>
        <w:tc>
          <w:tcPr>
            <w:tcW w:w="2268" w:type="dxa"/>
          </w:tcPr>
          <w:p w14:paraId="656EDA14" w14:textId="77777777" w:rsidR="00D96D8D" w:rsidRDefault="00571A4C">
            <w:pPr>
              <w:spacing w:after="40" w:line="240" w:lineRule="auto"/>
            </w:pPr>
            <w:r>
              <w:rPr>
                <w:sz w:val="22"/>
              </w:rPr>
              <w:t>Offline/Sinkronisasi, QA &amp; Dokumentasi</w:t>
            </w:r>
          </w:p>
        </w:tc>
        <w:tc>
          <w:tcPr>
            <w:tcW w:w="4365" w:type="dxa"/>
          </w:tcPr>
          <w:p w14:paraId="68B119B7" w14:textId="77777777" w:rsidR="00D96D8D" w:rsidRDefault="00571A4C">
            <w:pPr>
              <w:spacing w:after="40" w:line="240" w:lineRule="auto"/>
            </w:pPr>
            <w:r>
              <w:rPr>
                <w:sz w:val="22"/>
              </w:rPr>
              <w:t>Implementasi basis data lokal dan sinkronisasi, penyusunan pengujian, evaluasi usability (UAT), serta dokumentasi dan manual pengguna.</w:t>
            </w:r>
          </w:p>
        </w:tc>
      </w:tr>
    </w:tbl>
    <w:p w14:paraId="0DD0DCC1" w14:textId="77777777" w:rsidR="00D96D8D" w:rsidRDefault="00D96D8D">
      <w:pPr>
        <w:spacing w:after="40"/>
      </w:pPr>
    </w:p>
    <w:p w14:paraId="20B1A2AB" w14:textId="77777777" w:rsidR="00D96D8D" w:rsidRDefault="00571A4C">
      <w:pPr>
        <w:ind w:firstLine="567"/>
      </w:pPr>
      <w:r>
        <w:rPr>
          <w:i/>
        </w:rPr>
        <w:t xml:space="preserve">Setiap anggota berkontribusi pada </w:t>
      </w:r>
      <w:r>
        <w:rPr>
          <w:i/>
        </w:rPr>
        <w:t>keseluruhan proyek dan bertanggung jawab atas keberhasilan proyek secara tim.</w:t>
      </w:r>
    </w:p>
    <w:p w14:paraId="59BA49B2" w14:textId="77777777" w:rsidR="00D96D8D" w:rsidRDefault="00571A4C">
      <w:pPr>
        <w:pStyle w:val="Heading2"/>
        <w:spacing w:after="80"/>
      </w:pPr>
      <w:bookmarkStart w:id="24" w:name="_Toc242484904"/>
      <w:r>
        <w:rPr>
          <w:rFonts w:ascii="Times New Roman" w:eastAsia="Times New Roman" w:hAnsi="Times New Roman"/>
          <w:color w:val="000000"/>
          <w:sz w:val="24"/>
        </w:rPr>
        <w:t>4.2  Luaran yang Ditargetkan</w:t>
      </w:r>
      <w:bookmarkEnd w:id="24"/>
    </w:p>
    <w:p w14:paraId="5AAA07C1" w14:textId="77777777" w:rsidR="00D96D8D" w:rsidRDefault="00571A4C">
      <w:pPr>
        <w:pStyle w:val="ListNumber"/>
        <w:spacing w:after="60"/>
      </w:pPr>
      <w:r>
        <w:t>Produk/prototipe aplikasi Android RATIG yang berfungsi (MVP hingga beta).</w:t>
      </w:r>
    </w:p>
    <w:p w14:paraId="47F86C00" w14:textId="77777777" w:rsidR="00D96D8D" w:rsidRDefault="00571A4C">
      <w:pPr>
        <w:pStyle w:val="ListNumber"/>
        <w:spacing w:after="60"/>
      </w:pPr>
      <w:r>
        <w:t>Repositori kode sumber beserta riwayat perubahan (version control).</w:t>
      </w:r>
    </w:p>
    <w:p w14:paraId="205423A1" w14:textId="77777777" w:rsidR="00D96D8D" w:rsidRDefault="00571A4C">
      <w:pPr>
        <w:pStyle w:val="ListNumber"/>
        <w:spacing w:after="60"/>
      </w:pPr>
      <w:r>
        <w:t>Laporan</w:t>
      </w:r>
      <w:r>
        <w:t xml:space="preserve"> teknis dan dokumentasi sistem.</w:t>
      </w:r>
    </w:p>
    <w:p w14:paraId="56E792FB" w14:textId="77777777" w:rsidR="00D96D8D" w:rsidRDefault="00571A4C">
      <w:pPr>
        <w:pStyle w:val="ListNumber"/>
        <w:spacing w:after="60"/>
      </w:pPr>
      <w:r>
        <w:t>Manual pengguna dan manual instalasi.</w:t>
      </w:r>
    </w:p>
    <w:p w14:paraId="0CFE8991" w14:textId="77777777" w:rsidR="00D96D8D" w:rsidRDefault="00571A4C">
      <w:pPr>
        <w:pStyle w:val="ListNumber"/>
        <w:spacing w:after="60"/>
      </w:pPr>
      <w:r>
        <w:t>Bukti pengujian (unit test, pengujian fungsional) dan hasil evaluasi usability (UAT).</w:t>
      </w:r>
    </w:p>
    <w:p w14:paraId="1BF0461C" w14:textId="77777777" w:rsidR="00D96D8D" w:rsidRDefault="00571A4C">
      <w:pPr>
        <w:pStyle w:val="ListNumber"/>
        <w:spacing w:after="60"/>
      </w:pPr>
      <w:r>
        <w:t>Materi diseminasi: poster dan/atau video demonstrasi produk.</w:t>
      </w:r>
    </w:p>
    <w:p w14:paraId="6BBE701E" w14:textId="77777777" w:rsidR="00D96D8D" w:rsidRDefault="00571A4C">
      <w:pPr>
        <w:pStyle w:val="Heading2"/>
        <w:spacing w:after="80"/>
      </w:pPr>
      <w:bookmarkStart w:id="25" w:name="_Toc242484905"/>
      <w:r>
        <w:rPr>
          <w:rFonts w:ascii="Times New Roman" w:eastAsia="Times New Roman" w:hAnsi="Times New Roman"/>
          <w:color w:val="000000"/>
          <w:sz w:val="24"/>
        </w:rPr>
        <w:t>4.3  Indikator Keberhasilan</w:t>
      </w:r>
      <w:bookmarkEnd w:id="25"/>
    </w:p>
    <w:tbl>
      <w:tblPr>
        <w:tblStyle w:val="TableGrid"/>
        <w:tblW w:w="0" w:type="auto"/>
        <w:jc w:val="center"/>
        <w:tblLook w:val="04A0" w:firstRow="1" w:lastRow="0" w:firstColumn="1" w:lastColumn="0" w:noHBand="0" w:noVBand="1"/>
      </w:tblPr>
      <w:tblGrid>
        <w:gridCol w:w="3096"/>
        <w:gridCol w:w="5057"/>
      </w:tblGrid>
      <w:tr w:rsidR="00D96D8D" w14:paraId="415D5AA3" w14:textId="77777777">
        <w:trPr>
          <w:jc w:val="center"/>
        </w:trPr>
        <w:tc>
          <w:tcPr>
            <w:tcW w:w="3118" w:type="dxa"/>
            <w:shd w:val="clear" w:color="auto" w:fill="D9EAD3"/>
          </w:tcPr>
          <w:p w14:paraId="03E027D6" w14:textId="77777777" w:rsidR="00D96D8D" w:rsidRDefault="00571A4C">
            <w:pPr>
              <w:jc w:val="center"/>
            </w:pPr>
            <w:r>
              <w:rPr>
                <w:b/>
                <w:sz w:val="22"/>
              </w:rPr>
              <w:t>Indikator</w:t>
            </w:r>
          </w:p>
        </w:tc>
        <w:tc>
          <w:tcPr>
            <w:tcW w:w="5102" w:type="dxa"/>
            <w:shd w:val="clear" w:color="auto" w:fill="D9EAD3"/>
          </w:tcPr>
          <w:p w14:paraId="4964F6D0" w14:textId="77777777" w:rsidR="00D96D8D" w:rsidRDefault="00571A4C">
            <w:pPr>
              <w:jc w:val="center"/>
            </w:pPr>
            <w:r>
              <w:rPr>
                <w:b/>
                <w:sz w:val="22"/>
              </w:rPr>
              <w:t>Target</w:t>
            </w:r>
          </w:p>
        </w:tc>
      </w:tr>
      <w:tr w:rsidR="00D96D8D" w14:paraId="52ACFCE3" w14:textId="77777777">
        <w:trPr>
          <w:jc w:val="center"/>
        </w:trPr>
        <w:tc>
          <w:tcPr>
            <w:tcW w:w="3118" w:type="dxa"/>
          </w:tcPr>
          <w:p w14:paraId="356AE739" w14:textId="77777777" w:rsidR="00D96D8D" w:rsidRDefault="00571A4C">
            <w:pPr>
              <w:spacing w:after="40" w:line="240" w:lineRule="auto"/>
            </w:pPr>
            <w:r>
              <w:rPr>
                <w:sz w:val="22"/>
              </w:rPr>
              <w:t>Akurasi pengukuran waktu reaksi</w:t>
            </w:r>
          </w:p>
        </w:tc>
        <w:tc>
          <w:tcPr>
            <w:tcW w:w="5102" w:type="dxa"/>
          </w:tcPr>
          <w:p w14:paraId="61353E89" w14:textId="77777777" w:rsidR="00D96D8D" w:rsidRDefault="00571A4C">
            <w:pPr>
              <w:spacing w:after="40" w:line="240" w:lineRule="auto"/>
            </w:pPr>
            <w:r>
              <w:rPr>
                <w:sz w:val="22"/>
              </w:rPr>
              <w:t>Konsisten dan tahan terhadap perubahan jam sistem (monotonic clock)</w:t>
            </w:r>
          </w:p>
        </w:tc>
      </w:tr>
      <w:tr w:rsidR="00D96D8D" w14:paraId="66BC9B3B" w14:textId="77777777">
        <w:trPr>
          <w:jc w:val="center"/>
        </w:trPr>
        <w:tc>
          <w:tcPr>
            <w:tcW w:w="3118" w:type="dxa"/>
          </w:tcPr>
          <w:p w14:paraId="516E789D" w14:textId="77777777" w:rsidR="00D96D8D" w:rsidRDefault="00571A4C">
            <w:pPr>
              <w:spacing w:after="40" w:line="240" w:lineRule="auto"/>
            </w:pPr>
            <w:r>
              <w:rPr>
                <w:sz w:val="22"/>
              </w:rPr>
              <w:t>Keberhasilan sinkronisasi</w:t>
            </w:r>
          </w:p>
        </w:tc>
        <w:tc>
          <w:tcPr>
            <w:tcW w:w="5102" w:type="dxa"/>
          </w:tcPr>
          <w:p w14:paraId="16160B4F" w14:textId="77777777" w:rsidR="00D96D8D" w:rsidRDefault="00571A4C">
            <w:pPr>
              <w:spacing w:after="40" w:line="240" w:lineRule="auto"/>
            </w:pPr>
            <w:r>
              <w:rPr>
                <w:sz w:val="22"/>
              </w:rPr>
              <w:t>Data pemeriksaan tersinkronisasi otomatis saat kembali online</w:t>
            </w:r>
          </w:p>
        </w:tc>
      </w:tr>
      <w:tr w:rsidR="00D96D8D" w14:paraId="69F5927E" w14:textId="77777777">
        <w:trPr>
          <w:jc w:val="center"/>
        </w:trPr>
        <w:tc>
          <w:tcPr>
            <w:tcW w:w="3118" w:type="dxa"/>
          </w:tcPr>
          <w:p w14:paraId="6C9C15D9" w14:textId="77777777" w:rsidR="00D96D8D" w:rsidRDefault="00571A4C">
            <w:pPr>
              <w:spacing w:after="40" w:line="240" w:lineRule="auto"/>
            </w:pPr>
            <w:r>
              <w:rPr>
                <w:sz w:val="22"/>
              </w:rPr>
              <w:t>Kelengkapan alur utama</w:t>
            </w:r>
          </w:p>
        </w:tc>
        <w:tc>
          <w:tcPr>
            <w:tcW w:w="5102" w:type="dxa"/>
          </w:tcPr>
          <w:p w14:paraId="3AFF29DB" w14:textId="77777777" w:rsidR="00D96D8D" w:rsidRDefault="00571A4C">
            <w:pPr>
              <w:spacing w:after="40" w:line="240" w:lineRule="auto"/>
            </w:pPr>
            <w:r>
              <w:rPr>
                <w:sz w:val="22"/>
              </w:rPr>
              <w:t xml:space="preserve">Identifikasi → tes → </w:t>
            </w:r>
            <w:r>
              <w:rPr>
                <w:sz w:val="22"/>
              </w:rPr>
              <w:t>hasil → finalisasi berjalan tanpa kesalahan</w:t>
            </w:r>
          </w:p>
        </w:tc>
      </w:tr>
      <w:tr w:rsidR="00D96D8D" w14:paraId="69338345" w14:textId="77777777">
        <w:trPr>
          <w:jc w:val="center"/>
        </w:trPr>
        <w:tc>
          <w:tcPr>
            <w:tcW w:w="3118" w:type="dxa"/>
          </w:tcPr>
          <w:p w14:paraId="0D01E71C" w14:textId="77777777" w:rsidR="00D96D8D" w:rsidRDefault="00571A4C">
            <w:pPr>
              <w:spacing w:after="40" w:line="240" w:lineRule="auto"/>
            </w:pPr>
            <w:r>
              <w:rPr>
                <w:sz w:val="22"/>
              </w:rPr>
              <w:t>Evaluasi usability</w:t>
            </w:r>
          </w:p>
        </w:tc>
        <w:tc>
          <w:tcPr>
            <w:tcW w:w="5102" w:type="dxa"/>
          </w:tcPr>
          <w:p w14:paraId="1D0BCFE7" w14:textId="77777777" w:rsidR="00D96D8D" w:rsidRDefault="00571A4C">
            <w:pPr>
              <w:spacing w:after="40" w:line="240" w:lineRule="auto"/>
            </w:pPr>
            <w:r>
              <w:rPr>
                <w:sz w:val="22"/>
              </w:rPr>
              <w:t>Skor penerimaan pengguna pada kategori baik</w:t>
            </w:r>
          </w:p>
        </w:tc>
      </w:tr>
      <w:tr w:rsidR="00D96D8D" w14:paraId="4D6406AE" w14:textId="77777777">
        <w:trPr>
          <w:jc w:val="center"/>
        </w:trPr>
        <w:tc>
          <w:tcPr>
            <w:tcW w:w="3118" w:type="dxa"/>
          </w:tcPr>
          <w:p w14:paraId="783FCA4D" w14:textId="77777777" w:rsidR="00D96D8D" w:rsidRDefault="00571A4C">
            <w:pPr>
              <w:spacing w:after="40" w:line="240" w:lineRule="auto"/>
            </w:pPr>
            <w:r>
              <w:rPr>
                <w:sz w:val="22"/>
              </w:rPr>
              <w:lastRenderedPageBreak/>
              <w:t>Kualitas rekayasa</w:t>
            </w:r>
          </w:p>
        </w:tc>
        <w:tc>
          <w:tcPr>
            <w:tcW w:w="5102" w:type="dxa"/>
          </w:tcPr>
          <w:p w14:paraId="4240DCD1" w14:textId="77777777" w:rsidR="00D96D8D" w:rsidRDefault="00571A4C">
            <w:pPr>
              <w:spacing w:after="40" w:line="240" w:lineRule="auto"/>
            </w:pPr>
            <w:r>
              <w:rPr>
                <w:sz w:val="22"/>
              </w:rPr>
              <w:t>Unit test lulus dan kode terkelola dalam repositori</w:t>
            </w:r>
          </w:p>
        </w:tc>
      </w:tr>
    </w:tbl>
    <w:p w14:paraId="1161295D" w14:textId="77777777" w:rsidR="00D96D8D" w:rsidRDefault="00D96D8D">
      <w:pPr>
        <w:spacing w:after="40"/>
      </w:pPr>
    </w:p>
    <w:p w14:paraId="577C9AB1" w14:textId="77777777" w:rsidR="00D96D8D" w:rsidRDefault="00571A4C">
      <w:pPr>
        <w:pStyle w:val="Heading1"/>
        <w:spacing w:before="280" w:after="160"/>
      </w:pPr>
      <w:bookmarkStart w:id="26" w:name="_Toc242484906"/>
      <w:r>
        <w:rPr>
          <w:rFonts w:ascii="Times New Roman" w:eastAsia="Times New Roman" w:hAnsi="Times New Roman"/>
          <w:color w:val="000000"/>
        </w:rPr>
        <w:t>BAB V  PENUTUP</w:t>
      </w:r>
      <w:bookmarkEnd w:id="26"/>
    </w:p>
    <w:p w14:paraId="62476432" w14:textId="77777777" w:rsidR="00D96D8D" w:rsidRDefault="00571A4C">
      <w:pPr>
        <w:ind w:firstLine="567"/>
      </w:pPr>
      <w:r>
        <w:t xml:space="preserve">Proposal ini menguraikan rencana pelaksanaan </w:t>
      </w:r>
      <w:r>
        <w:t>Capstone Project berupa pengembangan aplikasi RATIG, yaitu sistem pemeriksaan kelelahan pekerja berbasis waktu reaksi pada perangkat Android dengan dukungan offline-first. Proyek diarahkan untuk menghasilkan produk yang berfungsi, teruji, dan bermanfaat ba</w:t>
      </w:r>
      <w:r>
        <w:t>gi pengguna, dengan tetap memperhatikan aspek keamanan, privasi, dan etika. Melalui pelaksanaan proyek ini, anggota kelompok diharapkan dapat menerapkan kompetensi rekayasa perangkat lunak secara kolaboratif dan profesional.</w:t>
      </w:r>
    </w:p>
    <w:p w14:paraId="67DBC195" w14:textId="77777777" w:rsidR="00D96D8D" w:rsidRDefault="00571A4C">
      <w:pPr>
        <w:ind w:firstLine="567"/>
      </w:pPr>
      <w:r>
        <w:rPr>
          <w:i/>
        </w:rPr>
        <w:t>Hasil RATIG bersifat alat bantu</w:t>
      </w:r>
      <w:r>
        <w:rPr>
          <w:i/>
        </w:rPr>
        <w:t xml:space="preserve"> keputusan dan tidak menggantikan penilaian medis maupun keputusan resmi perusahaan.</w:t>
      </w:r>
    </w:p>
    <w:p w14:paraId="749E4EC9" w14:textId="77777777" w:rsidR="00D96D8D" w:rsidRDefault="00571A4C">
      <w:pPr>
        <w:pStyle w:val="Heading1"/>
        <w:spacing w:before="280" w:after="160"/>
      </w:pPr>
      <w:bookmarkStart w:id="27" w:name="_Toc242484907"/>
      <w:r>
        <w:rPr>
          <w:rFonts w:ascii="Times New Roman" w:eastAsia="Times New Roman" w:hAnsi="Times New Roman"/>
          <w:color w:val="000000"/>
        </w:rPr>
        <w:t>REFERENSI</w:t>
      </w:r>
      <w:bookmarkEnd w:id="27"/>
    </w:p>
    <w:p w14:paraId="7841772B" w14:textId="77777777" w:rsidR="00D96D8D" w:rsidRDefault="00571A4C">
      <w:pPr>
        <w:spacing w:after="80"/>
        <w:ind w:left="567" w:hanging="567"/>
      </w:pPr>
      <w:r>
        <w:t>[1]  Sommerville, I. Software Engineering. Pearson.</w:t>
      </w:r>
    </w:p>
    <w:p w14:paraId="02859A18" w14:textId="77777777" w:rsidR="00D96D8D" w:rsidRDefault="00571A4C">
      <w:pPr>
        <w:spacing w:after="80"/>
        <w:ind w:left="567" w:hanging="567"/>
      </w:pPr>
      <w:r>
        <w:t>[2]  Kurose, J. F., &amp; Ross, K. W. Computer Networking: A Top-Down Approach. Pearson.</w:t>
      </w:r>
    </w:p>
    <w:p w14:paraId="5A754CBB" w14:textId="77777777" w:rsidR="00D96D8D" w:rsidRDefault="00571A4C">
      <w:pPr>
        <w:spacing w:after="80"/>
        <w:ind w:left="567" w:hanging="567"/>
      </w:pPr>
      <w:r>
        <w:t>[3]  Stallings, W. Crypt</w:t>
      </w:r>
      <w:r>
        <w:t>ography and Network Security: Principles and Practice. Pearson.</w:t>
      </w:r>
    </w:p>
    <w:p w14:paraId="610D7CBF" w14:textId="77777777" w:rsidR="00D96D8D" w:rsidRDefault="00571A4C">
      <w:pPr>
        <w:spacing w:after="80"/>
        <w:ind w:left="567" w:hanging="567"/>
      </w:pPr>
      <w:r>
        <w:t>[4]  Russell, S., &amp; Norvig, P. Artificial Intelligence: A Modern Approach. Pearson.</w:t>
      </w:r>
    </w:p>
    <w:p w14:paraId="5D77A1EC" w14:textId="77777777" w:rsidR="00D96D8D" w:rsidRDefault="00571A4C">
      <w:pPr>
        <w:spacing w:after="80"/>
        <w:ind w:left="567" w:hanging="567"/>
      </w:pPr>
      <w:r>
        <w:t>[5]  Google. Material Design 3 Guidelines. https://m3.material.io</w:t>
      </w:r>
    </w:p>
    <w:p w14:paraId="518BC236" w14:textId="77777777" w:rsidR="00D96D8D" w:rsidRDefault="00571A4C">
      <w:pPr>
        <w:spacing w:after="80"/>
        <w:ind w:left="567" w:hanging="567"/>
      </w:pPr>
      <w:r>
        <w:t>[6]  Android Developers. Guide to App Arch</w:t>
      </w:r>
      <w:r>
        <w:t>itecture &amp; WorkManager. https://developer.android.com</w:t>
      </w:r>
    </w:p>
    <w:p w14:paraId="79A66589" w14:textId="77777777" w:rsidR="00D96D8D" w:rsidRDefault="00571A4C">
      <w:pPr>
        <w:spacing w:after="80"/>
        <w:ind w:left="567" w:hanging="567"/>
      </w:pPr>
      <w:r>
        <w:t>[7]  Supabase. Documentation: PostgreSQL, Auth, and Row Level Security. https://supabase.com/docs</w:t>
      </w:r>
    </w:p>
    <w:p w14:paraId="7F922364" w14:textId="77777777" w:rsidR="00D96D8D" w:rsidRDefault="00571A4C">
      <w:pPr>
        <w:spacing w:after="80"/>
        <w:ind w:left="567" w:hanging="567"/>
      </w:pPr>
      <w:r>
        <w:lastRenderedPageBreak/>
        <w:t>[8]  Program Studi Informatika. Pedoman Pelaksanaan Capstone Project. Universitas Siliwangi, 2026.</w:t>
      </w:r>
    </w:p>
    <w:p w14:paraId="24649F74" w14:textId="77777777" w:rsidR="00D96D8D" w:rsidRDefault="00571A4C">
      <w:pPr>
        <w:spacing w:after="80"/>
        <w:ind w:left="567" w:hanging="567"/>
      </w:pPr>
      <w:r>
        <w:t xml:space="preserve">[9]  </w:t>
      </w:r>
      <w:r>
        <w:t>Program Studi Informatika. Rencana Pembelajaran Semester (RPS) Capstone Project. Universitas Siliwangi, 2026.</w:t>
      </w:r>
    </w:p>
    <w:sectPr w:rsidR="00D96D8D"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A4C"/>
    <w:rsid w:val="00AA1D8D"/>
    <w:rsid w:val="00B47730"/>
    <w:rsid w:val="00CB0664"/>
    <w:rsid w:val="00D96D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5A486"/>
  <w14:defaultImageDpi w14:val="300"/>
  <w15:docId w15:val="{C90422B7-9E9B-47DE-B2C7-04FC17F6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71A4C"/>
    <w:pPr>
      <w:spacing w:after="100"/>
    </w:pPr>
  </w:style>
  <w:style w:type="paragraph" w:styleId="TOC2">
    <w:name w:val="toc 2"/>
    <w:basedOn w:val="Normal"/>
    <w:next w:val="Normal"/>
    <w:autoRedefine/>
    <w:uiPriority w:val="39"/>
    <w:unhideWhenUsed/>
    <w:rsid w:val="00571A4C"/>
    <w:pPr>
      <w:spacing w:after="100"/>
      <w:ind w:left="240"/>
    </w:pPr>
  </w:style>
  <w:style w:type="character" w:styleId="Hyperlink">
    <w:name w:val="Hyperlink"/>
    <w:basedOn w:val="DefaultParagraphFont"/>
    <w:uiPriority w:val="99"/>
    <w:unhideWhenUsed/>
    <w:rsid w:val="00571A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2564</Words>
  <Characters>14618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marsellinus aditya</cp:lastModifiedBy>
  <cp:revision>2</cp:revision>
  <dcterms:created xsi:type="dcterms:W3CDTF">2013-12-23T23:15:00Z</dcterms:created>
  <dcterms:modified xsi:type="dcterms:W3CDTF">2026-10-09T17:33:00Z</dcterms:modified>
  <cp:category/>
</cp:coreProperties>
</file>